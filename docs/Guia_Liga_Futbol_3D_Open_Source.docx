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524"/>
          <w:sz w:val="68"/>
        </w:rPr>
        <w:t>LIGA_FUTBOL</w:t>
      </w:r>
    </w:p>
    <w:p>
      <w:pPr>
        <w:jc w:val="center"/>
      </w:pPr>
      <w:r>
        <w:rPr>
          <w:b/>
          <w:color w:val="168A4A"/>
          <w:sz w:val="42"/>
        </w:rPr>
        <w:t>Guía de modernización 3D con código abierto</w:t>
      </w:r>
    </w:p>
    <w:p>
      <w:pPr>
        <w:jc w:val="center"/>
      </w:pPr>
      <w:r>
        <w:rPr>
          <w:sz w:val="26"/>
        </w:rPr>
        <w:t>21 repositorios reutilizables + plan de integración para una liga de fútbol moderna, interactiva y cinematográfica</w:t>
      </w:r>
    </w:p>
    <w:p/>
    <w:p>
      <w:pPr>
        <w:jc w:val="center"/>
      </w:pPr>
      <w:r>
        <w:rPr>
          <w:b/>
        </w:rPr>
        <w:t xml:space="preserve">Repositorio actual: </w:t>
      </w:r>
      <w:hyperlink r:id="rId10">
        <w:r>
          <w:rPr>
            <w:color w:val="168A4A"/>
            <w:u w:val="single"/>
          </w:rPr>
          <w:t>jairofrancog7-star/Liga_Futbol</w:t>
        </w:r>
      </w:hyperlink>
    </w:p>
    <w:p>
      <w:pPr>
        <w:jc w:val="center"/>
      </w:pPr>
      <w:r>
        <w:rPr>
          <w:b/>
        </w:rPr>
        <w:t xml:space="preserve">Clonar tu proyecto: </w:t>
      </w:r>
      <w:r>
        <w:rPr>
          <w:rFonts w:ascii="Liberation Mono" w:hAnsi="Liberation Mono"/>
          <w:sz w:val="20"/>
        </w:rPr>
        <w:t>git clone https://github.com/jairofrancog7-star/Liga_Futbol.git</w:t>
      </w:r>
    </w:p>
    <w:p/>
    <w:p>
      <w:pPr>
        <w:pStyle w:val="Callout"/>
      </w:pPr>
      <w:r>
        <w:rPr>
          <w:b/>
        </w:rPr>
        <w:t xml:space="preserve">Objetivo: </w:t>
      </w:r>
      <w:r>
        <w:t>conservar la identidad negra + verde y el 3D que ya tiene Liga_Futbol, pero llevarlo hacia una experiencia de fútbol real: partidos, alineaciones, equipos, liguilla, estadísticas, tácticas y escenas cinematográficas. No se trata de pegar 21 proyectos completos, sino de reutilizar componentes, patrones y lógica compatibles.</w:t>
      </w:r>
    </w:p>
    <w:p>
      <w:r>
        <w:br w:type="page"/>
      </w:r>
    </w:p>
    <w:p>
      <w:pPr>
        <w:pStyle w:val="Heading1"/>
      </w:pPr>
      <w:r>
        <w:t>1. Diagnóstico del proyecto actual</w:t>
      </w:r>
    </w:p>
    <w:p>
      <w:r>
        <w:t>Tu proyecto ya tiene una base visual fuerte: estética oscura, verde eléctrico, tarjetas con profundidad, animaciones de entrada y un hero con Three.js/WebGL. Por eso no conviene empezar desde cero.</w:t>
      </w:r>
    </w:p>
    <w:p>
      <w:r>
        <w:t>El siguiente salto no es “poner más efectos”, sino convertir el movimiento en una narrativa futbolística. El 3D debe mover o presentar balones, escudos, alineaciones, jugadores, brackets, estadísticas y eventos de partido.</w:t>
      </w:r>
    </w:p>
    <w:p>
      <w:r>
        <w:t>Antes de seguir creciendo por versiones, conviene unificar el motor 3D y las animaciones. La investigación detectó que tu proyecto ha acumulado archivos como hero3d.js, v12-3d.js, v14-ball.js, v14-effects.js y v18-clubs.js. La recomendación es pasar a componentes reutilizables y evitar duplicar Three.js/GSAP.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DEFE4"/>
            <w:tcMar>
              <w:top w:w="90" w:type="dxa"/>
              <w:start w:w="90" w:type="dxa"/>
              <w:bottom w:w="90" w:type="dxa"/>
              <w:end w:w="90" w:type="dxa"/>
            </w:tcMar>
          </w:tcPr>
          <w:p>
            <w:r>
              <w:rPr>
                <w:b/>
              </w:rPr>
              <w:t>Área</w:t>
            </w:r>
          </w:p>
        </w:tc>
        <w:tc>
          <w:tcPr>
            <w:tcW w:type="dxa" w:w="3408"/>
            <w:shd w:fill="DDEFE4"/>
            <w:tcMar>
              <w:top w:w="90" w:type="dxa"/>
              <w:start w:w="90" w:type="dxa"/>
              <w:bottom w:w="90" w:type="dxa"/>
              <w:end w:w="90" w:type="dxa"/>
            </w:tcMar>
          </w:tcPr>
          <w:p>
            <w:r>
              <w:rPr>
                <w:b/>
              </w:rPr>
              <w:t>Estado</w:t>
            </w:r>
          </w:p>
        </w:tc>
        <w:tc>
          <w:tcPr>
            <w:tcW w:type="dxa" w:w="3408"/>
            <w:shd w:fill="DDEFE4"/>
            <w:tcMar>
              <w:top w:w="90" w:type="dxa"/>
              <w:start w:w="90" w:type="dxa"/>
              <w:bottom w:w="90" w:type="dxa"/>
              <w:end w:w="90" w:type="dxa"/>
            </w:tcMar>
          </w:tcPr>
          <w:p>
            <w:r>
              <w:rPr>
                <w:b/>
              </w:rPr>
              <w:t>Siguiente salto</w:t>
            </w:r>
          </w:p>
        </w:tc>
      </w:tr>
      <w:tr>
        <w:tc>
          <w:tcPr>
            <w:tcW w:type="dxa" w:w="3408"/>
            <w:tcMar>
              <w:top w:w="90" w:type="dxa"/>
              <w:start w:w="90" w:type="dxa"/>
              <w:bottom w:w="90" w:type="dxa"/>
              <w:end w:w="90" w:type="dxa"/>
            </w:tcMar>
            <w:vAlign w:val="center"/>
          </w:tcPr>
          <w:p>
            <w:r>
              <w:t>Identidad visual</w:t>
            </w:r>
          </w:p>
        </w:tc>
        <w:tc>
          <w:tcPr>
            <w:tcW w:type="dxa" w:w="3408"/>
            <w:tcMar>
              <w:top w:w="90" w:type="dxa"/>
              <w:start w:w="90" w:type="dxa"/>
              <w:bottom w:w="90" w:type="dxa"/>
              <w:end w:w="90" w:type="dxa"/>
            </w:tcMar>
            <w:vAlign w:val="center"/>
          </w:tcPr>
          <w:p>
            <w:r>
              <w:t>Muy buena</w:t>
            </w:r>
          </w:p>
        </w:tc>
        <w:tc>
          <w:tcPr>
            <w:tcW w:type="dxa" w:w="3408"/>
            <w:tcMar>
              <w:top w:w="90" w:type="dxa"/>
              <w:start w:w="90" w:type="dxa"/>
              <w:bottom w:w="90" w:type="dxa"/>
              <w:end w:w="90" w:type="dxa"/>
            </w:tcMar>
            <w:vAlign w:val="center"/>
          </w:tcPr>
          <w:p>
            <w:r>
              <w:t>Conservarla y volverla sistema de diseño</w:t>
            </w:r>
          </w:p>
        </w:tc>
      </w:tr>
      <w:tr>
        <w:tc>
          <w:tcPr>
            <w:tcW w:type="dxa" w:w="3408"/>
            <w:tcMar>
              <w:top w:w="90" w:type="dxa"/>
              <w:start w:w="90" w:type="dxa"/>
              <w:bottom w:w="90" w:type="dxa"/>
              <w:end w:w="90" w:type="dxa"/>
            </w:tcMar>
            <w:vAlign w:val="center"/>
          </w:tcPr>
          <w:p>
            <w:r>
              <w:t>3D</w:t>
            </w:r>
          </w:p>
        </w:tc>
        <w:tc>
          <w:tcPr>
            <w:tcW w:type="dxa" w:w="3408"/>
            <w:tcMar>
              <w:top w:w="90" w:type="dxa"/>
              <w:start w:w="90" w:type="dxa"/>
              <w:bottom w:w="90" w:type="dxa"/>
              <w:end w:w="90" w:type="dxa"/>
            </w:tcMar>
            <w:vAlign w:val="center"/>
          </w:tcPr>
          <w:p>
            <w:r>
              <w:t>Real y funcional</w:t>
            </w:r>
          </w:p>
        </w:tc>
        <w:tc>
          <w:tcPr>
            <w:tcW w:type="dxa" w:w="3408"/>
            <w:tcMar>
              <w:top w:w="90" w:type="dxa"/>
              <w:start w:w="90" w:type="dxa"/>
              <w:bottom w:w="90" w:type="dxa"/>
              <w:end w:w="90" w:type="dxa"/>
            </w:tcMar>
            <w:vAlign w:val="center"/>
          </w:tcPr>
          <w:p>
            <w:r>
              <w:t>Pasar de hero decorativo a fútbol 3D útil</w:t>
            </w:r>
          </w:p>
        </w:tc>
      </w:tr>
      <w:tr>
        <w:tc>
          <w:tcPr>
            <w:tcW w:type="dxa" w:w="3408"/>
            <w:tcMar>
              <w:top w:w="90" w:type="dxa"/>
              <w:start w:w="90" w:type="dxa"/>
              <w:bottom w:w="90" w:type="dxa"/>
              <w:end w:w="90" w:type="dxa"/>
            </w:tcMar>
            <w:vAlign w:val="center"/>
          </w:tcPr>
          <w:p>
            <w:r>
              <w:t>Animaciones</w:t>
            </w:r>
          </w:p>
        </w:tc>
        <w:tc>
          <w:tcPr>
            <w:tcW w:type="dxa" w:w="3408"/>
            <w:tcMar>
              <w:top w:w="90" w:type="dxa"/>
              <w:start w:w="90" w:type="dxa"/>
              <w:bottom w:w="90" w:type="dxa"/>
              <w:end w:w="90" w:type="dxa"/>
            </w:tcMar>
            <w:vAlign w:val="center"/>
          </w:tcPr>
          <w:p>
            <w:r>
              <w:t>Abundantes</w:t>
            </w:r>
          </w:p>
        </w:tc>
        <w:tc>
          <w:tcPr>
            <w:tcW w:type="dxa" w:w="3408"/>
            <w:tcMar>
              <w:top w:w="90" w:type="dxa"/>
              <w:start w:w="90" w:type="dxa"/>
              <w:bottom w:w="90" w:type="dxa"/>
              <w:end w:w="90" w:type="dxa"/>
            </w:tcMar>
            <w:vAlign w:val="center"/>
          </w:tcPr>
          <w:p>
            <w:r>
              <w:t>Unificarlas con GSAP/ScrollTrigger</w:t>
            </w:r>
          </w:p>
        </w:tc>
      </w:tr>
      <w:tr>
        <w:tc>
          <w:tcPr>
            <w:tcW w:type="dxa" w:w="3408"/>
            <w:tcMar>
              <w:top w:w="90" w:type="dxa"/>
              <w:start w:w="90" w:type="dxa"/>
              <w:bottom w:w="90" w:type="dxa"/>
              <w:end w:w="90" w:type="dxa"/>
            </w:tcMar>
            <w:vAlign w:val="center"/>
          </w:tcPr>
          <w:p>
            <w:r>
              <w:t>Jornadas</w:t>
            </w:r>
          </w:p>
        </w:tc>
        <w:tc>
          <w:tcPr>
            <w:tcW w:type="dxa" w:w="3408"/>
            <w:tcMar>
              <w:top w:w="90" w:type="dxa"/>
              <w:start w:w="90" w:type="dxa"/>
              <w:bottom w:w="90" w:type="dxa"/>
              <w:end w:w="90" w:type="dxa"/>
            </w:tcMar>
            <w:vAlign w:val="center"/>
          </w:tcPr>
          <w:p>
            <w:r>
              <w:t>Funcional</w:t>
            </w:r>
          </w:p>
        </w:tc>
        <w:tc>
          <w:tcPr>
            <w:tcW w:type="dxa" w:w="3408"/>
            <w:tcMar>
              <w:top w:w="90" w:type="dxa"/>
              <w:start w:w="90" w:type="dxa"/>
              <w:bottom w:w="90" w:type="dxa"/>
              <w:end w:w="90" w:type="dxa"/>
            </w:tcMar>
            <w:vAlign w:val="center"/>
          </w:tcPr>
          <w:p>
            <w:r>
              <w:t>Más navegación, estados live y microinteracciones</w:t>
            </w:r>
          </w:p>
        </w:tc>
      </w:tr>
      <w:tr>
        <w:tc>
          <w:tcPr>
            <w:tcW w:type="dxa" w:w="3408"/>
            <w:tcMar>
              <w:top w:w="90" w:type="dxa"/>
              <w:start w:w="90" w:type="dxa"/>
              <w:bottom w:w="90" w:type="dxa"/>
              <w:end w:w="90" w:type="dxa"/>
            </w:tcMar>
            <w:vAlign w:val="center"/>
          </w:tcPr>
          <w:p>
            <w:r>
              <w:t>Match Center</w:t>
            </w:r>
          </w:p>
        </w:tc>
        <w:tc>
          <w:tcPr>
            <w:tcW w:type="dxa" w:w="3408"/>
            <w:tcMar>
              <w:top w:w="90" w:type="dxa"/>
              <w:start w:w="90" w:type="dxa"/>
              <w:bottom w:w="90" w:type="dxa"/>
              <w:end w:w="90" w:type="dxa"/>
            </w:tcMar>
            <w:vAlign w:val="center"/>
          </w:tcPr>
          <w:p>
            <w:r>
              <w:t>Buen comienzo</w:t>
            </w:r>
          </w:p>
        </w:tc>
        <w:tc>
          <w:tcPr>
            <w:tcW w:type="dxa" w:w="3408"/>
            <w:tcMar>
              <w:top w:w="90" w:type="dxa"/>
              <w:start w:w="90" w:type="dxa"/>
              <w:bottom w:w="90" w:type="dxa"/>
              <w:end w:w="90" w:type="dxa"/>
            </w:tcMar>
            <w:vAlign w:val="center"/>
          </w:tcPr>
          <w:p>
            <w:r>
              <w:t>Timeline + campo animado + eventos</w:t>
            </w:r>
          </w:p>
        </w:tc>
      </w:tr>
      <w:tr>
        <w:tc>
          <w:tcPr>
            <w:tcW w:type="dxa" w:w="3408"/>
            <w:tcMar>
              <w:top w:w="90" w:type="dxa"/>
              <w:start w:w="90" w:type="dxa"/>
              <w:bottom w:w="90" w:type="dxa"/>
              <w:end w:w="90" w:type="dxa"/>
            </w:tcMar>
            <w:vAlign w:val="center"/>
          </w:tcPr>
          <w:p>
            <w:r>
              <w:t>Equipos</w:t>
            </w:r>
          </w:p>
        </w:tc>
        <w:tc>
          <w:tcPr>
            <w:tcW w:type="dxa" w:w="3408"/>
            <w:tcMar>
              <w:top w:w="90" w:type="dxa"/>
              <w:start w:w="90" w:type="dxa"/>
              <w:bottom w:w="90" w:type="dxa"/>
              <w:end w:w="90" w:type="dxa"/>
            </w:tcMar>
            <w:vAlign w:val="center"/>
          </w:tcPr>
          <w:p>
            <w:r>
              <w:t>En evolución</w:t>
            </w:r>
          </w:p>
        </w:tc>
        <w:tc>
          <w:tcPr>
            <w:tcW w:type="dxa" w:w="3408"/>
            <w:tcMar>
              <w:top w:w="90" w:type="dxa"/>
              <w:start w:w="90" w:type="dxa"/>
              <w:bottom w:w="90" w:type="dxa"/>
              <w:end w:w="90" w:type="dxa"/>
            </w:tcMar>
            <w:vAlign w:val="center"/>
          </w:tcPr>
          <w:p>
            <w:r>
              <w:t>Perfiles premium y transiciones</w:t>
            </w:r>
          </w:p>
        </w:tc>
      </w:tr>
      <w:tr>
        <w:tc>
          <w:tcPr>
            <w:tcW w:type="dxa" w:w="3408"/>
            <w:tcMar>
              <w:top w:w="90" w:type="dxa"/>
              <w:start w:w="90" w:type="dxa"/>
              <w:bottom w:w="90" w:type="dxa"/>
              <w:end w:w="90" w:type="dxa"/>
            </w:tcMar>
            <w:vAlign w:val="center"/>
          </w:tcPr>
          <w:p>
            <w:r>
              <w:t>Estadísticas</w:t>
            </w:r>
          </w:p>
        </w:tc>
        <w:tc>
          <w:tcPr>
            <w:tcW w:type="dxa" w:w="3408"/>
            <w:tcMar>
              <w:top w:w="90" w:type="dxa"/>
              <w:start w:w="90" w:type="dxa"/>
              <w:bottom w:w="90" w:type="dxa"/>
              <w:end w:w="90" w:type="dxa"/>
            </w:tcMar>
            <w:vAlign w:val="center"/>
          </w:tcPr>
          <w:p>
            <w:r>
              <w:t>Básicas/medias</w:t>
            </w:r>
          </w:p>
        </w:tc>
        <w:tc>
          <w:tcPr>
            <w:tcW w:type="dxa" w:w="3408"/>
            <w:tcMar>
              <w:top w:w="90" w:type="dxa"/>
              <w:start w:w="90" w:type="dxa"/>
              <w:bottom w:w="90" w:type="dxa"/>
              <w:end w:w="90" w:type="dxa"/>
            </w:tcMar>
            <w:vAlign w:val="center"/>
          </w:tcPr>
          <w:p>
            <w:r>
              <w:t>Dashboards animados y consistentes</w:t>
            </w:r>
          </w:p>
        </w:tc>
      </w:tr>
      <w:tr>
        <w:tc>
          <w:tcPr>
            <w:tcW w:type="dxa" w:w="3408"/>
            <w:tcMar>
              <w:top w:w="90" w:type="dxa"/>
              <w:start w:w="90" w:type="dxa"/>
              <w:bottom w:w="90" w:type="dxa"/>
              <w:end w:w="90" w:type="dxa"/>
            </w:tcMar>
            <w:vAlign w:val="center"/>
          </w:tcPr>
          <w:p>
            <w:r>
              <w:t>Tácticas</w:t>
            </w:r>
          </w:p>
        </w:tc>
        <w:tc>
          <w:tcPr>
            <w:tcW w:type="dxa" w:w="3408"/>
            <w:tcMar>
              <w:top w:w="90" w:type="dxa"/>
              <w:start w:w="90" w:type="dxa"/>
              <w:bottom w:w="90" w:type="dxa"/>
              <w:end w:w="90" w:type="dxa"/>
            </w:tcMar>
            <w:vAlign w:val="center"/>
          </w:tcPr>
          <w:p>
            <w:r>
              <w:t>Área de oportunidad</w:t>
            </w:r>
          </w:p>
        </w:tc>
        <w:tc>
          <w:tcPr>
            <w:tcW w:type="dxa" w:w="3408"/>
            <w:tcMar>
              <w:top w:w="90" w:type="dxa"/>
              <w:start w:w="90" w:type="dxa"/>
              <w:bottom w:w="90" w:type="dxa"/>
              <w:end w:w="90" w:type="dxa"/>
            </w:tcMar>
            <w:vAlign w:val="center"/>
          </w:tcPr>
          <w:p>
            <w:r>
              <w:t>Campo 2D/3D interactivo</w:t>
            </w:r>
          </w:p>
        </w:tc>
      </w:tr>
      <w:tr>
        <w:tc>
          <w:tcPr>
            <w:tcW w:type="dxa" w:w="3408"/>
            <w:tcMar>
              <w:top w:w="90" w:type="dxa"/>
              <w:start w:w="90" w:type="dxa"/>
              <w:bottom w:w="90" w:type="dxa"/>
              <w:end w:w="90" w:type="dxa"/>
            </w:tcMar>
            <w:vAlign w:val="center"/>
          </w:tcPr>
          <w:p>
            <w:r>
              <w:t>Liguilla</w:t>
            </w:r>
          </w:p>
        </w:tc>
        <w:tc>
          <w:tcPr>
            <w:tcW w:type="dxa" w:w="3408"/>
            <w:tcMar>
              <w:top w:w="90" w:type="dxa"/>
              <w:start w:w="90" w:type="dxa"/>
              <w:bottom w:w="90" w:type="dxa"/>
              <w:end w:w="90" w:type="dxa"/>
            </w:tcMar>
            <w:vAlign w:val="center"/>
          </w:tcPr>
          <w:p>
            <w:r>
              <w:t>Área de oportunidad</w:t>
            </w:r>
          </w:p>
        </w:tc>
        <w:tc>
          <w:tcPr>
            <w:tcW w:type="dxa" w:w="3408"/>
            <w:tcMar>
              <w:top w:w="90" w:type="dxa"/>
              <w:start w:w="90" w:type="dxa"/>
              <w:bottom w:w="90" w:type="dxa"/>
              <w:end w:w="90" w:type="dxa"/>
            </w:tcMar>
            <w:vAlign w:val="center"/>
          </w:tcPr>
          <w:p>
            <w:r>
              <w:t>Bracket animado con escudos</w:t>
            </w:r>
          </w:p>
        </w:tc>
      </w:tr>
      <w:tr>
        <w:tc>
          <w:tcPr>
            <w:tcW w:type="dxa" w:w="3408"/>
            <w:tcMar>
              <w:top w:w="90" w:type="dxa"/>
              <w:start w:w="90" w:type="dxa"/>
              <w:bottom w:w="90" w:type="dxa"/>
              <w:end w:w="90" w:type="dxa"/>
            </w:tcMar>
            <w:vAlign w:val="center"/>
          </w:tcPr>
          <w:p>
            <w:r>
              <w:t>Datos</w:t>
            </w:r>
          </w:p>
        </w:tc>
        <w:tc>
          <w:tcPr>
            <w:tcW w:type="dxa" w:w="3408"/>
            <w:tcMar>
              <w:top w:w="90" w:type="dxa"/>
              <w:start w:w="90" w:type="dxa"/>
              <w:bottom w:w="90" w:type="dxa"/>
              <w:end w:w="90" w:type="dxa"/>
            </w:tcMar>
            <w:vAlign w:val="center"/>
          </w:tcPr>
          <w:p>
            <w:r>
              <w:t>Gran siguiente paso</w:t>
            </w:r>
          </w:p>
        </w:tc>
        <w:tc>
          <w:tcPr>
            <w:tcW w:type="dxa" w:w="3408"/>
            <w:tcMar>
              <w:top w:w="90" w:type="dxa"/>
              <w:start w:w="90" w:type="dxa"/>
              <w:bottom w:w="90" w:type="dxa"/>
              <w:end w:w="90" w:type="dxa"/>
            </w:tcMar>
            <w:vAlign w:val="center"/>
          </w:tcPr>
          <w:p>
            <w:r>
              <w:t>Base de datos única y panel admin</w:t>
            </w:r>
          </w:p>
        </w:tc>
      </w:tr>
      <w:tr>
        <w:tc>
          <w:tcPr>
            <w:tcW w:type="dxa" w:w="3408"/>
            <w:tcMar>
              <w:top w:w="90" w:type="dxa"/>
              <w:start w:w="90" w:type="dxa"/>
              <w:bottom w:w="90" w:type="dxa"/>
              <w:end w:w="90" w:type="dxa"/>
            </w:tcMar>
            <w:vAlign w:val="center"/>
          </w:tcPr>
          <w:p>
            <w:r>
              <w:t>Móvil</w:t>
            </w:r>
          </w:p>
        </w:tc>
        <w:tc>
          <w:tcPr>
            <w:tcW w:type="dxa" w:w="3408"/>
            <w:tcMar>
              <w:top w:w="90" w:type="dxa"/>
              <w:start w:w="90" w:type="dxa"/>
              <w:bottom w:w="90" w:type="dxa"/>
              <w:end w:w="90" w:type="dxa"/>
            </w:tcMar>
            <w:vAlign w:val="center"/>
          </w:tcPr>
          <w:p>
            <w:r>
              <w:t>Debe ser selectivo</w:t>
            </w:r>
          </w:p>
        </w:tc>
        <w:tc>
          <w:tcPr>
            <w:tcW w:type="dxa" w:w="3408"/>
            <w:tcMar>
              <w:top w:w="90" w:type="dxa"/>
              <w:start w:w="90" w:type="dxa"/>
              <w:bottom w:w="90" w:type="dxa"/>
              <w:end w:w="90" w:type="dxa"/>
            </w:tcMar>
            <w:vAlign w:val="center"/>
          </w:tcPr>
          <w:p>
            <w:r>
              <w:t>3D fuerte solo donde aporte</w:t>
            </w:r>
          </w:p>
        </w:tc>
      </w:tr>
    </w:tbl>
    <w:p>
      <w:pPr>
        <w:pStyle w:val="Heading1"/>
      </w:pPr>
      <w:r>
        <w:t>2. Reglas para reutilizar código abierto</w:t>
      </w:r>
    </w:p>
    <w:p>
      <w:pPr>
        <w:pStyle w:val="ListBullet"/>
      </w:pPr>
      <w:r>
        <w:t>Prioriza repositorios con licencia explícita (MIT en la mayoría de esta lista). Un repositorio público sin licencia no equivale automáticamente a permiso para copiarlo.</w:t>
      </w:r>
    </w:p>
    <w:p>
      <w:pPr>
        <w:pStyle w:val="ListBullet"/>
      </w:pPr>
      <w:r>
        <w:t>Reutiliza código, arquitectura y patrones; sustituye branding, fotografías, escudos, videos, música y modelos 3D que no tengan licencia compatible.</w:t>
      </w:r>
    </w:p>
    <w:p>
      <w:pPr>
        <w:pStyle w:val="ListBullet"/>
      </w:pPr>
      <w:r>
        <w:t>Mantén avisos de copyright/licencia cuando la licencia lo requiera.</w:t>
      </w:r>
    </w:p>
    <w:p>
      <w:pPr>
        <w:pStyle w:val="ListBullet"/>
      </w:pPr>
      <w:r>
        <w:t>No mezcles veinte estilos visuales: todos los componentes deben pasar por tu misma identidad (negro, verde, blanco, dorado solo para campeón/final y rojo solo para live/eventos críticos).</w:t>
      </w:r>
    </w:p>
    <w:p>
      <w:pPr>
        <w:pStyle w:val="Heading1"/>
      </w:pPr>
      <w:r>
        <w:t>3. Los 21 repositorios de código abierto</w:t>
      </w:r>
    </w:p>
    <w:p>
      <w:r>
        <w:t xml:space="preserve">Los enlaces siguientes apuntan directamente al código fuente. En cada proyecto se indica qué parte conviene estudiar o adaptar a Liga_Futbol. </w:t>
      </w:r>
      <w:r>
        <w:rPr>
          <w:b/>
        </w:rPr>
        <w:t xml:space="preserve">Importante: </w:t>
      </w:r>
      <w:r>
        <w:t>no necesitas instalar los 21; los ocho marcados con prioridad máxima son la columna vertebral recomendada.</w:t>
      </w:r>
    </w:p>
    <w:p>
      <w:pPr>
        <w:pStyle w:val="Heading2"/>
      </w:pPr>
      <w:r>
        <w:t>1. Emirates Sport Club</w:t>
      </w:r>
    </w:p>
    <w:p>
      <w:r>
        <w:rPr>
          <w:b/>
        </w:rPr>
        <w:t xml:space="preserve">Código: </w:t>
      </w:r>
      <w:hyperlink r:id="rId11">
        <w:r>
          <w:rPr>
            <w:color w:val="168A4A"/>
            <w:u w:val="single"/>
          </w:rPr>
          <w:t>https://github.com/tahsinmert/emirates-sport-club</w:t>
        </w:r>
      </w:hyperlink>
    </w:p>
    <w:p>
      <w:r>
        <w:rPr>
          <w:b/>
        </w:rPr>
        <w:t xml:space="preserve">Clonar: </w:t>
      </w:r>
      <w:r>
        <w:rPr>
          <w:rFonts w:ascii="Liberation Mono" w:hAnsi="Liberation Mono"/>
          <w:sz w:val="19"/>
        </w:rPr>
        <w:t>git clone https://github.com/tahsinmert/emirates-sport-club.git</w:t>
      </w:r>
    </w:p>
    <w:tbl>
      <w:tblPr>
        <w:tblStyle w:val="TableGrid"/>
        <w:tblW w:type="auto" w:w="0"/>
        <w:jc w:val="left"/>
        <w:tblLook w:firstColumn="1" w:firstRow="1" w:lastColumn="0" w:lastRow="0" w:noHBand="0" w:noVBand="1" w:val="04A0"/>
      </w:tblPr>
      <w:tblGrid>
        <w:gridCol w:w="5112"/>
        <w:gridCol w:w="5112"/>
      </w:tblGrid>
      <w:tr>
        <w:tc>
          <w:tcPr>
            <w:tcW w:type="dxa" w:w="5112"/>
            <w:shd w:fill="EEF7F1"/>
            <w:tcMar>
              <w:top w:w="90" w:type="dxa"/>
              <w:start w:w="90" w:type="dxa"/>
              <w:bottom w:w="90" w:type="dxa"/>
              <w:end w:w="90" w:type="dxa"/>
            </w:tcMar>
          </w:tcPr>
          <w:p>
            <w:r>
              <w:rPr>
                <w:b/>
              </w:rPr>
              <w:t>Stack</w:t>
            </w:r>
          </w:p>
        </w:tc>
        <w:tc>
          <w:tcPr>
            <w:tcW w:type="dxa" w:w="5112"/>
            <w:tcMar>
              <w:top w:w="90" w:type="dxa"/>
              <w:start w:w="90" w:type="dxa"/>
              <w:bottom w:w="90" w:type="dxa"/>
              <w:end w:w="90" w:type="dxa"/>
            </w:tcMar>
          </w:tcPr>
          <w:p>
            <w:r>
              <w:t>SvelteKit, TypeScript, Tailwind CSS, GSAP, Lenis</w:t>
            </w:r>
          </w:p>
        </w:tc>
      </w:tr>
      <w:tr>
        <w:tc>
          <w:tcPr>
            <w:tcW w:type="dxa" w:w="5112"/>
            <w:shd w:fill="EEF7F1"/>
            <w:tcMar>
              <w:top w:w="90" w:type="dxa"/>
              <w:start w:w="90" w:type="dxa"/>
              <w:bottom w:w="90" w:type="dxa"/>
              <w:end w:w="90" w:type="dxa"/>
            </w:tcMar>
          </w:tcPr>
          <w:p>
            <w:r>
              <w:rPr>
                <w:b/>
              </w:rPr>
              <w:t>Licencia</w:t>
            </w:r>
          </w:p>
        </w:tc>
        <w:tc>
          <w:tcPr>
            <w:tcW w:type="dxa" w:w="5112"/>
            <w:tcMar>
              <w:top w:w="90" w:type="dxa"/>
              <w:start w:w="90" w:type="dxa"/>
              <w:bottom w:w="90" w:type="dxa"/>
              <w:end w:w="90" w:type="dxa"/>
            </w:tcMar>
          </w:tcPr>
          <w:p>
            <w:r>
              <w:t>MIT</w:t>
            </w:r>
          </w:p>
        </w:tc>
      </w:tr>
      <w:tr>
        <w:tc>
          <w:tcPr>
            <w:tcW w:type="dxa" w:w="5112"/>
            <w:shd w:fill="EEF7F1"/>
            <w:tcMar>
              <w:top w:w="90" w:type="dxa"/>
              <w:start w:w="90" w:type="dxa"/>
              <w:bottom w:w="90" w:type="dxa"/>
              <w:end w:w="90" w:type="dxa"/>
            </w:tcMar>
          </w:tcPr>
          <w:p>
            <w:r>
              <w:rPr>
                <w:b/>
              </w:rPr>
              <w:t>Qué reutilizar/adaptar</w:t>
            </w:r>
          </w:p>
        </w:tc>
        <w:tc>
          <w:tcPr>
            <w:tcW w:type="dxa" w:w="5112"/>
            <w:tcMar>
              <w:top w:w="90" w:type="dxa"/>
              <w:start w:w="90" w:type="dxa"/>
              <w:bottom w:w="90" w:type="dxa"/>
              <w:end w:w="90" w:type="dxa"/>
            </w:tcMar>
          </w:tcPr>
          <w:p>
            <w:r>
              <w:t>Home cinematográfico, hero con video/scroll, presentación premium de jugadores y grandes transiciones.</w:t>
            </w:r>
          </w:p>
        </w:tc>
      </w:tr>
      <w:tr>
        <w:tc>
          <w:tcPr>
            <w:tcW w:type="dxa" w:w="5112"/>
            <w:shd w:fill="EEF7F1"/>
            <w:tcMar>
              <w:top w:w="90" w:type="dxa"/>
              <w:start w:w="90" w:type="dxa"/>
              <w:bottom w:w="90" w:type="dxa"/>
              <w:end w:w="90" w:type="dxa"/>
            </w:tcMar>
          </w:tcPr>
          <w:p>
            <w:r>
              <w:rPr>
                <w:b/>
              </w:rPr>
              <w:t>Dónde encaja en Liga_Futbol</w:t>
            </w:r>
          </w:p>
        </w:tc>
        <w:tc>
          <w:tcPr>
            <w:tcW w:type="dxa" w:w="5112"/>
            <w:tcMar>
              <w:top w:w="90" w:type="dxa"/>
              <w:start w:w="90" w:type="dxa"/>
              <w:bottom w:w="90" w:type="dxa"/>
              <w:end w:w="90" w:type="dxa"/>
            </w:tcMar>
          </w:tcPr>
          <w:p>
            <w:r>
              <w:t>Inicio, noticias, jugadores destacados y perfiles de equipos.</w:t>
            </w:r>
          </w:p>
        </w:tc>
      </w:tr>
      <w:tr>
        <w:tc>
          <w:tcPr>
            <w:tcW w:type="dxa" w:w="5112"/>
            <w:shd w:fill="EEF7F1"/>
            <w:tcMar>
              <w:top w:w="90" w:type="dxa"/>
              <w:start w:w="90" w:type="dxa"/>
              <w:bottom w:w="90" w:type="dxa"/>
              <w:end w:w="90" w:type="dxa"/>
            </w:tcMar>
          </w:tcPr>
          <w:p>
            <w:r>
              <w:rPr>
                <w:b/>
              </w:rPr>
              <w:t>Dificultad / prioridad</w:t>
            </w:r>
          </w:p>
        </w:tc>
        <w:tc>
          <w:tcPr>
            <w:tcW w:type="dxa" w:w="5112"/>
            <w:tcMar>
              <w:top w:w="90" w:type="dxa"/>
              <w:start w:w="90" w:type="dxa"/>
              <w:bottom w:w="90" w:type="dxa"/>
              <w:end w:w="90" w:type="dxa"/>
            </w:tcMar>
          </w:tcPr>
          <w:p>
            <w:r>
              <w:t>Media / ★★★★★</w:t>
            </w:r>
          </w:p>
        </w:tc>
      </w:tr>
    </w:tbl>
    <w:p/>
    <w:p>
      <w:pPr>
        <w:pStyle w:val="Heading2"/>
      </w:pPr>
      <w:r>
        <w:t>2. Soccer Tactics Studio</w:t>
      </w:r>
    </w:p>
    <w:p>
      <w:r>
        <w:rPr>
          <w:b/>
        </w:rPr>
        <w:t xml:space="preserve">Código: </w:t>
      </w:r>
      <w:hyperlink r:id="rId12">
        <w:r>
          <w:rPr>
            <w:color w:val="168A4A"/>
            <w:u w:val="single"/>
          </w:rPr>
          <w:t>https://github.com/in-c0/soccer-tactics-studio</w:t>
        </w:r>
      </w:hyperlink>
    </w:p>
    <w:p>
      <w:r>
        <w:rPr>
          <w:b/>
        </w:rPr>
        <w:t xml:space="preserve">Clonar: </w:t>
      </w:r>
      <w:r>
        <w:rPr>
          <w:rFonts w:ascii="Liberation Mono" w:hAnsi="Liberation Mono"/>
          <w:sz w:val="19"/>
        </w:rPr>
        <w:t>git clone https://github.com/in-c0/soccer-tactics-studio.git</w:t>
      </w:r>
    </w:p>
    <w:tbl>
      <w:tblPr>
        <w:tblStyle w:val="TableGrid"/>
        <w:tblW w:type="auto" w:w="0"/>
        <w:jc w:val="left"/>
        <w:tblLook w:firstColumn="1" w:firstRow="1" w:lastColumn="0" w:lastRow="0" w:noHBand="0" w:noVBand="1" w:val="04A0"/>
      </w:tblPr>
      <w:tblGrid>
        <w:gridCol w:w="5112"/>
        <w:gridCol w:w="5112"/>
      </w:tblGrid>
      <w:tr>
        <w:tc>
          <w:tcPr>
            <w:tcW w:type="dxa" w:w="5112"/>
            <w:shd w:fill="EEF7F1"/>
            <w:tcMar>
              <w:top w:w="90" w:type="dxa"/>
              <w:start w:w="90" w:type="dxa"/>
              <w:bottom w:w="90" w:type="dxa"/>
              <w:end w:w="90" w:type="dxa"/>
            </w:tcMar>
          </w:tcPr>
          <w:p>
            <w:r>
              <w:rPr>
                <w:b/>
              </w:rPr>
              <w:t>Stack</w:t>
            </w:r>
          </w:p>
        </w:tc>
        <w:tc>
          <w:tcPr>
            <w:tcW w:type="dxa" w:w="5112"/>
            <w:tcMar>
              <w:top w:w="90" w:type="dxa"/>
              <w:start w:w="90" w:type="dxa"/>
              <w:bottom w:w="90" w:type="dxa"/>
              <w:end w:w="90" w:type="dxa"/>
            </w:tcMar>
          </w:tcPr>
          <w:p>
            <w:r>
              <w:t>Three.js, TypeScript, Vite</w:t>
            </w:r>
          </w:p>
        </w:tc>
      </w:tr>
      <w:tr>
        <w:tc>
          <w:tcPr>
            <w:tcW w:type="dxa" w:w="5112"/>
            <w:shd w:fill="EEF7F1"/>
            <w:tcMar>
              <w:top w:w="90" w:type="dxa"/>
              <w:start w:w="90" w:type="dxa"/>
              <w:bottom w:w="90" w:type="dxa"/>
              <w:end w:w="90" w:type="dxa"/>
            </w:tcMar>
          </w:tcPr>
          <w:p>
            <w:r>
              <w:rPr>
                <w:b/>
              </w:rPr>
              <w:t>Licencia</w:t>
            </w:r>
          </w:p>
        </w:tc>
        <w:tc>
          <w:tcPr>
            <w:tcW w:type="dxa" w:w="5112"/>
            <w:tcMar>
              <w:top w:w="90" w:type="dxa"/>
              <w:start w:w="90" w:type="dxa"/>
              <w:bottom w:w="90" w:type="dxa"/>
              <w:end w:w="90" w:type="dxa"/>
            </w:tcMar>
          </w:tcPr>
          <w:p>
            <w:r>
              <w:t>MIT</w:t>
            </w:r>
          </w:p>
        </w:tc>
      </w:tr>
      <w:tr>
        <w:tc>
          <w:tcPr>
            <w:tcW w:type="dxa" w:w="5112"/>
            <w:shd w:fill="EEF7F1"/>
            <w:tcMar>
              <w:top w:w="90" w:type="dxa"/>
              <w:start w:w="90" w:type="dxa"/>
              <w:bottom w:w="90" w:type="dxa"/>
              <w:end w:w="90" w:type="dxa"/>
            </w:tcMar>
          </w:tcPr>
          <w:p>
            <w:r>
              <w:rPr>
                <w:b/>
              </w:rPr>
              <w:t>Qué reutilizar/adaptar</w:t>
            </w:r>
          </w:p>
        </w:tc>
        <w:tc>
          <w:tcPr>
            <w:tcW w:type="dxa" w:w="5112"/>
            <w:tcMar>
              <w:top w:w="90" w:type="dxa"/>
              <w:start w:w="90" w:type="dxa"/>
              <w:bottom w:w="90" w:type="dxa"/>
              <w:end w:w="90" w:type="dxa"/>
            </w:tcMar>
          </w:tcPr>
          <w:p>
            <w:r>
              <w:t>Campo 3D, jugadores tridimensionales, cámaras, flechas tácticas, etiquetas, minimapa y capturas.</w:t>
            </w:r>
          </w:p>
        </w:tc>
      </w:tr>
      <w:tr>
        <w:tc>
          <w:tcPr>
            <w:tcW w:type="dxa" w:w="5112"/>
            <w:shd w:fill="EEF7F1"/>
            <w:tcMar>
              <w:top w:w="90" w:type="dxa"/>
              <w:start w:w="90" w:type="dxa"/>
              <w:bottom w:w="90" w:type="dxa"/>
              <w:end w:w="90" w:type="dxa"/>
            </w:tcMar>
          </w:tcPr>
          <w:p>
            <w:r>
              <w:rPr>
                <w:b/>
              </w:rPr>
              <w:t>Dónde encaja en Liga_Futbol</w:t>
            </w:r>
          </w:p>
        </w:tc>
        <w:tc>
          <w:tcPr>
            <w:tcW w:type="dxa" w:w="5112"/>
            <w:tcMar>
              <w:top w:w="90" w:type="dxa"/>
              <w:start w:w="90" w:type="dxa"/>
              <w:bottom w:w="90" w:type="dxa"/>
              <w:end w:w="90" w:type="dxa"/>
            </w:tcMar>
          </w:tcPr>
          <w:p>
            <w:r>
              <w:t>Alineaciones, ficha de partido, táctica del equipo, vista 3D.</w:t>
            </w:r>
          </w:p>
        </w:tc>
      </w:tr>
      <w:tr>
        <w:tc>
          <w:tcPr>
            <w:tcW w:type="dxa" w:w="5112"/>
            <w:shd w:fill="EEF7F1"/>
            <w:tcMar>
              <w:top w:w="90" w:type="dxa"/>
              <w:start w:w="90" w:type="dxa"/>
              <w:bottom w:w="90" w:type="dxa"/>
              <w:end w:w="90" w:type="dxa"/>
            </w:tcMar>
          </w:tcPr>
          <w:p>
            <w:r>
              <w:rPr>
                <w:b/>
              </w:rPr>
              <w:t>Dificultad / prioridad</w:t>
            </w:r>
          </w:p>
        </w:tc>
        <w:tc>
          <w:tcPr>
            <w:tcW w:type="dxa" w:w="5112"/>
            <w:tcMar>
              <w:top w:w="90" w:type="dxa"/>
              <w:start w:w="90" w:type="dxa"/>
              <w:bottom w:w="90" w:type="dxa"/>
              <w:end w:w="90" w:type="dxa"/>
            </w:tcMar>
          </w:tcPr>
          <w:p>
            <w:r>
              <w:t>Alta / ★★★★★</w:t>
            </w:r>
          </w:p>
        </w:tc>
      </w:tr>
    </w:tbl>
    <w:p/>
    <w:p>
      <w:pPr>
        <w:pStyle w:val="Heading2"/>
      </w:pPr>
      <w:r>
        <w:t>3. Tactical Board - evjester</w:t>
      </w:r>
    </w:p>
    <w:p>
      <w:r>
        <w:rPr>
          <w:b/>
        </w:rPr>
        <w:t xml:space="preserve">Código: </w:t>
      </w:r>
      <w:hyperlink r:id="rId13">
        <w:r>
          <w:rPr>
            <w:color w:val="168A4A"/>
            <w:u w:val="single"/>
          </w:rPr>
          <w:t>https://github.com/evjester/tactical-board</w:t>
        </w:r>
      </w:hyperlink>
    </w:p>
    <w:p>
      <w:r>
        <w:rPr>
          <w:b/>
        </w:rPr>
        <w:t xml:space="preserve">Clonar: </w:t>
      </w:r>
      <w:r>
        <w:rPr>
          <w:rFonts w:ascii="Liberation Mono" w:hAnsi="Liberation Mono"/>
          <w:sz w:val="19"/>
        </w:rPr>
        <w:t>git clone https://github.com/evjester/tactical-board.git</w:t>
      </w:r>
    </w:p>
    <w:tbl>
      <w:tblPr>
        <w:tblStyle w:val="TableGrid"/>
        <w:tblW w:type="auto" w:w="0"/>
        <w:jc w:val="left"/>
        <w:tblLook w:firstColumn="1" w:firstRow="1" w:lastColumn="0" w:lastRow="0" w:noHBand="0" w:noVBand="1" w:val="04A0"/>
      </w:tblPr>
      <w:tblGrid>
        <w:gridCol w:w="5112"/>
        <w:gridCol w:w="5112"/>
      </w:tblGrid>
      <w:tr>
        <w:tc>
          <w:tcPr>
            <w:tcW w:type="dxa" w:w="5112"/>
            <w:shd w:fill="EEF7F1"/>
            <w:tcMar>
              <w:top w:w="90" w:type="dxa"/>
              <w:start w:w="90" w:type="dxa"/>
              <w:bottom w:w="90" w:type="dxa"/>
              <w:end w:w="90" w:type="dxa"/>
            </w:tcMar>
          </w:tcPr>
          <w:p>
            <w:r>
              <w:rPr>
                <w:b/>
              </w:rPr>
              <w:t>Stack</w:t>
            </w:r>
          </w:p>
        </w:tc>
        <w:tc>
          <w:tcPr>
            <w:tcW w:type="dxa" w:w="5112"/>
            <w:tcMar>
              <w:top w:w="90" w:type="dxa"/>
              <w:start w:w="90" w:type="dxa"/>
              <w:bottom w:w="90" w:type="dxa"/>
              <w:end w:w="90" w:type="dxa"/>
            </w:tcMar>
          </w:tcPr>
          <w:p>
            <w:r>
              <w:t>React, TypeScript, Tailwind, React-Konva</w:t>
            </w:r>
          </w:p>
        </w:tc>
      </w:tr>
      <w:tr>
        <w:tc>
          <w:tcPr>
            <w:tcW w:type="dxa" w:w="5112"/>
            <w:shd w:fill="EEF7F1"/>
            <w:tcMar>
              <w:top w:w="90" w:type="dxa"/>
              <w:start w:w="90" w:type="dxa"/>
              <w:bottom w:w="90" w:type="dxa"/>
              <w:end w:w="90" w:type="dxa"/>
            </w:tcMar>
          </w:tcPr>
          <w:p>
            <w:r>
              <w:rPr>
                <w:b/>
              </w:rPr>
              <w:t>Licencia</w:t>
            </w:r>
          </w:p>
        </w:tc>
        <w:tc>
          <w:tcPr>
            <w:tcW w:type="dxa" w:w="5112"/>
            <w:tcMar>
              <w:top w:w="90" w:type="dxa"/>
              <w:start w:w="90" w:type="dxa"/>
              <w:bottom w:w="90" w:type="dxa"/>
              <w:end w:w="90" w:type="dxa"/>
            </w:tcMar>
          </w:tcPr>
          <w:p>
            <w:r>
              <w:t>MIT</w:t>
            </w:r>
          </w:p>
        </w:tc>
      </w:tr>
      <w:tr>
        <w:tc>
          <w:tcPr>
            <w:tcW w:type="dxa" w:w="5112"/>
            <w:shd w:fill="EEF7F1"/>
            <w:tcMar>
              <w:top w:w="90" w:type="dxa"/>
              <w:start w:w="90" w:type="dxa"/>
              <w:bottom w:w="90" w:type="dxa"/>
              <w:end w:w="90" w:type="dxa"/>
            </w:tcMar>
          </w:tcPr>
          <w:p>
            <w:r>
              <w:rPr>
                <w:b/>
              </w:rPr>
              <w:t>Qué reutilizar/adaptar</w:t>
            </w:r>
          </w:p>
        </w:tc>
        <w:tc>
          <w:tcPr>
            <w:tcW w:type="dxa" w:w="5112"/>
            <w:tcMar>
              <w:top w:w="90" w:type="dxa"/>
              <w:start w:w="90" w:type="dxa"/>
              <w:bottom w:w="90" w:type="dxa"/>
              <w:end w:w="90" w:type="dxa"/>
            </w:tcMar>
          </w:tcPr>
          <w:p>
            <w:r>
              <w:t>Jugadores arrastrables, formaciones, flechas, zonas, timeline con keyframes, jugadas animadas y exportación GIF.</w:t>
            </w:r>
          </w:p>
        </w:tc>
      </w:tr>
      <w:tr>
        <w:tc>
          <w:tcPr>
            <w:tcW w:type="dxa" w:w="5112"/>
            <w:shd w:fill="EEF7F1"/>
            <w:tcMar>
              <w:top w:w="90" w:type="dxa"/>
              <w:start w:w="90" w:type="dxa"/>
              <w:bottom w:w="90" w:type="dxa"/>
              <w:end w:w="90" w:type="dxa"/>
            </w:tcMar>
          </w:tcPr>
          <w:p>
            <w:r>
              <w:rPr>
                <w:b/>
              </w:rPr>
              <w:t>Dónde encaja en Liga_Futbol</w:t>
            </w:r>
          </w:p>
        </w:tc>
        <w:tc>
          <w:tcPr>
            <w:tcW w:type="dxa" w:w="5112"/>
            <w:tcMar>
              <w:top w:w="90" w:type="dxa"/>
              <w:start w:w="90" w:type="dxa"/>
              <w:bottom w:w="90" w:type="dxa"/>
              <w:end w:w="90" w:type="dxa"/>
            </w:tcMar>
          </w:tcPr>
          <w:p>
            <w:r>
              <w:t>Editor táctico, análisis de jugadas y movimientos de jugadores.</w:t>
            </w:r>
          </w:p>
        </w:tc>
      </w:tr>
      <w:tr>
        <w:tc>
          <w:tcPr>
            <w:tcW w:type="dxa" w:w="5112"/>
            <w:shd w:fill="EEF7F1"/>
            <w:tcMar>
              <w:top w:w="90" w:type="dxa"/>
              <w:start w:w="90" w:type="dxa"/>
              <w:bottom w:w="90" w:type="dxa"/>
              <w:end w:w="90" w:type="dxa"/>
            </w:tcMar>
          </w:tcPr>
          <w:p>
            <w:r>
              <w:rPr>
                <w:b/>
              </w:rPr>
              <w:t>Dificultad / prioridad</w:t>
            </w:r>
          </w:p>
        </w:tc>
        <w:tc>
          <w:tcPr>
            <w:tcW w:type="dxa" w:w="5112"/>
            <w:tcMar>
              <w:top w:w="90" w:type="dxa"/>
              <w:start w:w="90" w:type="dxa"/>
              <w:bottom w:w="90" w:type="dxa"/>
              <w:end w:w="90" w:type="dxa"/>
            </w:tcMar>
          </w:tcPr>
          <w:p>
            <w:r>
              <w:t>Media-Alta / ★★★★★</w:t>
            </w:r>
          </w:p>
        </w:tc>
      </w:tr>
    </w:tbl>
    <w:p/>
    <w:p>
      <w:pPr>
        <w:pStyle w:val="Heading2"/>
      </w:pPr>
      <w:r>
        <w:t>4. MatchOra</w:t>
      </w:r>
    </w:p>
    <w:p>
      <w:r>
        <w:rPr>
          <w:b/>
        </w:rPr>
        <w:t xml:space="preserve">Código: </w:t>
      </w:r>
      <w:hyperlink r:id="rId14">
        <w:r>
          <w:rPr>
            <w:color w:val="168A4A"/>
            <w:u w:val="single"/>
          </w:rPr>
          <w:t>https://github.com/ikarolaborda/matchora</w:t>
        </w:r>
      </w:hyperlink>
    </w:p>
    <w:p>
      <w:r>
        <w:rPr>
          <w:b/>
        </w:rPr>
        <w:t xml:space="preserve">Clonar: </w:t>
      </w:r>
      <w:r>
        <w:rPr>
          <w:rFonts w:ascii="Liberation Mono" w:hAnsi="Liberation Mono"/>
          <w:sz w:val="19"/>
        </w:rPr>
        <w:t>git clone https://github.com/ikarolaborda/matchora.git</w:t>
      </w:r>
    </w:p>
    <w:tbl>
      <w:tblPr>
        <w:tblStyle w:val="TableGrid"/>
        <w:tblW w:type="auto" w:w="0"/>
        <w:jc w:val="left"/>
        <w:tblLook w:firstColumn="1" w:firstRow="1" w:lastColumn="0" w:lastRow="0" w:noHBand="0" w:noVBand="1" w:val="04A0"/>
      </w:tblPr>
      <w:tblGrid>
        <w:gridCol w:w="5112"/>
        <w:gridCol w:w="5112"/>
      </w:tblGrid>
      <w:tr>
        <w:tc>
          <w:tcPr>
            <w:tcW w:type="dxa" w:w="5112"/>
            <w:shd w:fill="EEF7F1"/>
            <w:tcMar>
              <w:top w:w="90" w:type="dxa"/>
              <w:start w:w="90" w:type="dxa"/>
              <w:bottom w:w="90" w:type="dxa"/>
              <w:end w:w="90" w:type="dxa"/>
            </w:tcMar>
          </w:tcPr>
          <w:p>
            <w:r>
              <w:rPr>
                <w:b/>
              </w:rPr>
              <w:t>Stack</w:t>
            </w:r>
          </w:p>
        </w:tc>
        <w:tc>
          <w:tcPr>
            <w:tcW w:type="dxa" w:w="5112"/>
            <w:tcMar>
              <w:top w:w="90" w:type="dxa"/>
              <w:start w:w="90" w:type="dxa"/>
              <w:bottom w:w="90" w:type="dxa"/>
              <w:end w:w="90" w:type="dxa"/>
            </w:tcMar>
          </w:tcPr>
          <w:p>
            <w:r>
              <w:t>Web/iOS, lógica de torneo, SSE, proveedores de datos</w:t>
            </w:r>
          </w:p>
        </w:tc>
      </w:tr>
      <w:tr>
        <w:tc>
          <w:tcPr>
            <w:tcW w:type="dxa" w:w="5112"/>
            <w:shd w:fill="EEF7F1"/>
            <w:tcMar>
              <w:top w:w="90" w:type="dxa"/>
              <w:start w:w="90" w:type="dxa"/>
              <w:bottom w:w="90" w:type="dxa"/>
              <w:end w:w="90" w:type="dxa"/>
            </w:tcMar>
          </w:tcPr>
          <w:p>
            <w:r>
              <w:rPr>
                <w:b/>
              </w:rPr>
              <w:t>Licencia</w:t>
            </w:r>
          </w:p>
        </w:tc>
        <w:tc>
          <w:tcPr>
            <w:tcW w:type="dxa" w:w="5112"/>
            <w:tcMar>
              <w:top w:w="90" w:type="dxa"/>
              <w:start w:w="90" w:type="dxa"/>
              <w:bottom w:w="90" w:type="dxa"/>
              <w:end w:w="90" w:type="dxa"/>
            </w:tcMar>
          </w:tcPr>
          <w:p>
            <w:r>
              <w:t>MIT</w:t>
            </w:r>
          </w:p>
        </w:tc>
      </w:tr>
      <w:tr>
        <w:tc>
          <w:tcPr>
            <w:tcW w:type="dxa" w:w="5112"/>
            <w:shd w:fill="EEF7F1"/>
            <w:tcMar>
              <w:top w:w="90" w:type="dxa"/>
              <w:start w:w="90" w:type="dxa"/>
              <w:bottom w:w="90" w:type="dxa"/>
              <w:end w:w="90" w:type="dxa"/>
            </w:tcMar>
          </w:tcPr>
          <w:p>
            <w:r>
              <w:rPr>
                <w:b/>
              </w:rPr>
              <w:t>Qué reutilizar/adaptar</w:t>
            </w:r>
          </w:p>
        </w:tc>
        <w:tc>
          <w:tcPr>
            <w:tcW w:type="dxa" w:w="5112"/>
            <w:tcMar>
              <w:top w:w="90" w:type="dxa"/>
              <w:start w:w="90" w:type="dxa"/>
              <w:bottom w:w="90" w:type="dxa"/>
              <w:end w:w="90" w:type="dxa"/>
            </w:tcMar>
          </w:tcPr>
          <w:p>
            <w:r>
              <w:t>Marcadores en vivo, tablas, desempates, brackets, alertas y simulador what-if.</w:t>
            </w:r>
          </w:p>
        </w:tc>
      </w:tr>
      <w:tr>
        <w:tc>
          <w:tcPr>
            <w:tcW w:type="dxa" w:w="5112"/>
            <w:shd w:fill="EEF7F1"/>
            <w:tcMar>
              <w:top w:w="90" w:type="dxa"/>
              <w:start w:w="90" w:type="dxa"/>
              <w:bottom w:w="90" w:type="dxa"/>
              <w:end w:w="90" w:type="dxa"/>
            </w:tcMar>
          </w:tcPr>
          <w:p>
            <w:r>
              <w:rPr>
                <w:b/>
              </w:rPr>
              <w:t>Dónde encaja en Liga_Futbol</w:t>
            </w:r>
          </w:p>
        </w:tc>
        <w:tc>
          <w:tcPr>
            <w:tcW w:type="dxa" w:w="5112"/>
            <w:tcMar>
              <w:top w:w="90" w:type="dxa"/>
              <w:start w:w="90" w:type="dxa"/>
              <w:bottom w:w="90" w:type="dxa"/>
              <w:end w:w="90" w:type="dxa"/>
            </w:tcMar>
          </w:tcPr>
          <w:p>
            <w:r>
              <w:t>Match Center, tabla dinámica, liguilla y simulación de resultados.</w:t>
            </w:r>
          </w:p>
        </w:tc>
      </w:tr>
      <w:tr>
        <w:tc>
          <w:tcPr>
            <w:tcW w:type="dxa" w:w="5112"/>
            <w:shd w:fill="EEF7F1"/>
            <w:tcMar>
              <w:top w:w="90" w:type="dxa"/>
              <w:start w:w="90" w:type="dxa"/>
              <w:bottom w:w="90" w:type="dxa"/>
              <w:end w:w="90" w:type="dxa"/>
            </w:tcMar>
          </w:tcPr>
          <w:p>
            <w:r>
              <w:rPr>
                <w:b/>
              </w:rPr>
              <w:t>Dificultad / prioridad</w:t>
            </w:r>
          </w:p>
        </w:tc>
        <w:tc>
          <w:tcPr>
            <w:tcW w:type="dxa" w:w="5112"/>
            <w:tcMar>
              <w:top w:w="90" w:type="dxa"/>
              <w:start w:w="90" w:type="dxa"/>
              <w:bottom w:w="90" w:type="dxa"/>
              <w:end w:w="90" w:type="dxa"/>
            </w:tcMar>
          </w:tcPr>
          <w:p>
            <w:r>
              <w:t>Alta / ★★★★★</w:t>
            </w:r>
          </w:p>
        </w:tc>
      </w:tr>
    </w:tbl>
    <w:p/>
    <w:p>
      <w:pPr>
        <w:pStyle w:val="Heading2"/>
      </w:pPr>
      <w:r>
        <w:t>5. Soccer Tournament Dashboard</w:t>
      </w:r>
    </w:p>
    <w:p>
      <w:r>
        <w:rPr>
          <w:b/>
        </w:rPr>
        <w:t xml:space="preserve">Código: </w:t>
      </w:r>
      <w:hyperlink r:id="rId15">
        <w:r>
          <w:rPr>
            <w:color w:val="168A4A"/>
            <w:u w:val="single"/>
          </w:rPr>
          <w:t>https://github.com/daniyal-h/soccer-tournament-dashboard</w:t>
        </w:r>
      </w:hyperlink>
    </w:p>
    <w:p>
      <w:r>
        <w:rPr>
          <w:b/>
        </w:rPr>
        <w:t xml:space="preserve">Clonar: </w:t>
      </w:r>
      <w:r>
        <w:rPr>
          <w:rFonts w:ascii="Liberation Mono" w:hAnsi="Liberation Mono"/>
          <w:sz w:val="19"/>
        </w:rPr>
        <w:t>git clone https://github.com/daniyal-h/soccer-tournament-dashboard.git</w:t>
      </w:r>
    </w:p>
    <w:tbl>
      <w:tblPr>
        <w:tblStyle w:val="TableGrid"/>
        <w:tblW w:type="auto" w:w="0"/>
        <w:jc w:val="left"/>
        <w:tblLook w:firstColumn="1" w:firstRow="1" w:lastColumn="0" w:lastRow="0" w:noHBand="0" w:noVBand="1" w:val="04A0"/>
      </w:tblPr>
      <w:tblGrid>
        <w:gridCol w:w="5112"/>
        <w:gridCol w:w="5112"/>
      </w:tblGrid>
      <w:tr>
        <w:tc>
          <w:tcPr>
            <w:tcW w:type="dxa" w:w="5112"/>
            <w:shd w:fill="EEF7F1"/>
            <w:tcMar>
              <w:top w:w="90" w:type="dxa"/>
              <w:start w:w="90" w:type="dxa"/>
              <w:bottom w:w="90" w:type="dxa"/>
              <w:end w:w="90" w:type="dxa"/>
            </w:tcMar>
          </w:tcPr>
          <w:p>
            <w:r>
              <w:rPr>
                <w:b/>
              </w:rPr>
              <w:t>Stack</w:t>
            </w:r>
          </w:p>
        </w:tc>
        <w:tc>
          <w:tcPr>
            <w:tcW w:type="dxa" w:w="5112"/>
            <w:tcMar>
              <w:top w:w="90" w:type="dxa"/>
              <w:start w:w="90" w:type="dxa"/>
              <w:bottom w:w="90" w:type="dxa"/>
              <w:end w:w="90" w:type="dxa"/>
            </w:tcMar>
          </w:tcPr>
          <w:p>
            <w:r>
              <w:t>React, TypeScript, FastAPI, PostgreSQL</w:t>
            </w:r>
          </w:p>
        </w:tc>
      </w:tr>
      <w:tr>
        <w:tc>
          <w:tcPr>
            <w:tcW w:type="dxa" w:w="5112"/>
            <w:shd w:fill="EEF7F1"/>
            <w:tcMar>
              <w:top w:w="90" w:type="dxa"/>
              <w:start w:w="90" w:type="dxa"/>
              <w:bottom w:w="90" w:type="dxa"/>
              <w:end w:w="90" w:type="dxa"/>
            </w:tcMar>
          </w:tcPr>
          <w:p>
            <w:r>
              <w:rPr>
                <w:b/>
              </w:rPr>
              <w:t>Licencia</w:t>
            </w:r>
          </w:p>
        </w:tc>
        <w:tc>
          <w:tcPr>
            <w:tcW w:type="dxa" w:w="5112"/>
            <w:tcMar>
              <w:top w:w="90" w:type="dxa"/>
              <w:start w:w="90" w:type="dxa"/>
              <w:bottom w:w="90" w:type="dxa"/>
              <w:end w:w="90" w:type="dxa"/>
            </w:tcMar>
          </w:tcPr>
          <w:p>
            <w:r>
              <w:t>MIT</w:t>
            </w:r>
          </w:p>
        </w:tc>
      </w:tr>
      <w:tr>
        <w:tc>
          <w:tcPr>
            <w:tcW w:type="dxa" w:w="5112"/>
            <w:shd w:fill="EEF7F1"/>
            <w:tcMar>
              <w:top w:w="90" w:type="dxa"/>
              <w:start w:w="90" w:type="dxa"/>
              <w:bottom w:w="90" w:type="dxa"/>
              <w:end w:w="90" w:type="dxa"/>
            </w:tcMar>
          </w:tcPr>
          <w:p>
            <w:r>
              <w:rPr>
                <w:b/>
              </w:rPr>
              <w:t>Qué reutilizar/adaptar</w:t>
            </w:r>
          </w:p>
        </w:tc>
        <w:tc>
          <w:tcPr>
            <w:tcW w:type="dxa" w:w="5112"/>
            <w:tcMar>
              <w:top w:w="90" w:type="dxa"/>
              <w:start w:w="90" w:type="dxa"/>
              <w:bottom w:w="90" w:type="dxa"/>
              <w:end w:w="90" w:type="dxa"/>
            </w:tcMar>
          </w:tcPr>
          <w:p>
            <w:r>
              <w:t>Arquitectura para múltiples torneos, calendario, standings, equipos, jugadores y bracket.</w:t>
            </w:r>
          </w:p>
        </w:tc>
      </w:tr>
      <w:tr>
        <w:tc>
          <w:tcPr>
            <w:tcW w:type="dxa" w:w="5112"/>
            <w:shd w:fill="EEF7F1"/>
            <w:tcMar>
              <w:top w:w="90" w:type="dxa"/>
              <w:start w:w="90" w:type="dxa"/>
              <w:bottom w:w="90" w:type="dxa"/>
              <w:end w:w="90" w:type="dxa"/>
            </w:tcMar>
          </w:tcPr>
          <w:p>
            <w:r>
              <w:rPr>
                <w:b/>
              </w:rPr>
              <w:t>Dónde encaja en Liga_Futbol</w:t>
            </w:r>
          </w:p>
        </w:tc>
        <w:tc>
          <w:tcPr>
            <w:tcW w:type="dxa" w:w="5112"/>
            <w:tcMar>
              <w:top w:w="90" w:type="dxa"/>
              <w:start w:w="90" w:type="dxa"/>
              <w:bottom w:w="90" w:type="dxa"/>
              <w:end w:w="90" w:type="dxa"/>
            </w:tcMar>
          </w:tcPr>
          <w:p>
            <w:r>
              <w:t>Primera, Segunda, Veteranos, Copa y otros torneos en una sola plataforma.</w:t>
            </w:r>
          </w:p>
        </w:tc>
      </w:tr>
      <w:tr>
        <w:tc>
          <w:tcPr>
            <w:tcW w:type="dxa" w:w="5112"/>
            <w:shd w:fill="EEF7F1"/>
            <w:tcMar>
              <w:top w:w="90" w:type="dxa"/>
              <w:start w:w="90" w:type="dxa"/>
              <w:bottom w:w="90" w:type="dxa"/>
              <w:end w:w="90" w:type="dxa"/>
            </w:tcMar>
          </w:tcPr>
          <w:p>
            <w:r>
              <w:rPr>
                <w:b/>
              </w:rPr>
              <w:t>Dificultad / prioridad</w:t>
            </w:r>
          </w:p>
        </w:tc>
        <w:tc>
          <w:tcPr>
            <w:tcW w:type="dxa" w:w="5112"/>
            <w:tcMar>
              <w:top w:w="90" w:type="dxa"/>
              <w:start w:w="90" w:type="dxa"/>
              <w:bottom w:w="90" w:type="dxa"/>
              <w:end w:w="90" w:type="dxa"/>
            </w:tcMar>
          </w:tcPr>
          <w:p>
            <w:r>
              <w:t>Alta / ★★★★★</w:t>
            </w:r>
          </w:p>
        </w:tc>
      </w:tr>
    </w:tbl>
    <w:p/>
    <w:p>
      <w:pPr>
        <w:pStyle w:val="Heading2"/>
      </w:pPr>
      <w:r>
        <w:t>6. Football Analytics Dashboard</w:t>
      </w:r>
    </w:p>
    <w:p>
      <w:r>
        <w:rPr>
          <w:b/>
        </w:rPr>
        <w:t xml:space="preserve">Código: </w:t>
      </w:r>
      <w:hyperlink r:id="rId16">
        <w:r>
          <w:rPr>
            <w:color w:val="168A4A"/>
            <w:u w:val="single"/>
          </w:rPr>
          <w:t>https://github.com/davidbanjo13-design/football-analytics-dashboard</w:t>
        </w:r>
      </w:hyperlink>
    </w:p>
    <w:p>
      <w:r>
        <w:rPr>
          <w:b/>
        </w:rPr>
        <w:t xml:space="preserve">Clonar: </w:t>
      </w:r>
      <w:r>
        <w:rPr>
          <w:rFonts w:ascii="Liberation Mono" w:hAnsi="Liberation Mono"/>
          <w:sz w:val="19"/>
        </w:rPr>
        <w:t>git clone https://github.com/davidbanjo13-design/football-analytics-dashboard.git</w:t>
      </w:r>
    </w:p>
    <w:tbl>
      <w:tblPr>
        <w:tblStyle w:val="TableGrid"/>
        <w:tblW w:type="auto" w:w="0"/>
        <w:jc w:val="left"/>
        <w:tblLook w:firstColumn="1" w:firstRow="1" w:lastColumn="0" w:lastRow="0" w:noHBand="0" w:noVBand="1" w:val="04A0"/>
      </w:tblPr>
      <w:tblGrid>
        <w:gridCol w:w="5112"/>
        <w:gridCol w:w="5112"/>
      </w:tblGrid>
      <w:tr>
        <w:tc>
          <w:tcPr>
            <w:tcW w:type="dxa" w:w="5112"/>
            <w:shd w:fill="EEF7F1"/>
            <w:tcMar>
              <w:top w:w="90" w:type="dxa"/>
              <w:start w:w="90" w:type="dxa"/>
              <w:bottom w:w="90" w:type="dxa"/>
              <w:end w:w="90" w:type="dxa"/>
            </w:tcMar>
          </w:tcPr>
          <w:p>
            <w:r>
              <w:rPr>
                <w:b/>
              </w:rPr>
              <w:t>Stack</w:t>
            </w:r>
          </w:p>
        </w:tc>
        <w:tc>
          <w:tcPr>
            <w:tcW w:type="dxa" w:w="5112"/>
            <w:tcMar>
              <w:top w:w="90" w:type="dxa"/>
              <w:start w:w="90" w:type="dxa"/>
              <w:bottom w:w="90" w:type="dxa"/>
              <w:end w:w="90" w:type="dxa"/>
            </w:tcMar>
          </w:tcPr>
          <w:p>
            <w:r>
              <w:t>Next.js, TypeScript, Supabase, PostgreSQL, Framer Motion</w:t>
            </w:r>
          </w:p>
        </w:tc>
      </w:tr>
      <w:tr>
        <w:tc>
          <w:tcPr>
            <w:tcW w:type="dxa" w:w="5112"/>
            <w:shd w:fill="EEF7F1"/>
            <w:tcMar>
              <w:top w:w="90" w:type="dxa"/>
              <w:start w:w="90" w:type="dxa"/>
              <w:bottom w:w="90" w:type="dxa"/>
              <w:end w:w="90" w:type="dxa"/>
            </w:tcMar>
          </w:tcPr>
          <w:p>
            <w:r>
              <w:rPr>
                <w:b/>
              </w:rPr>
              <w:t>Licencia</w:t>
            </w:r>
          </w:p>
        </w:tc>
        <w:tc>
          <w:tcPr>
            <w:tcW w:type="dxa" w:w="5112"/>
            <w:tcMar>
              <w:top w:w="90" w:type="dxa"/>
              <w:start w:w="90" w:type="dxa"/>
              <w:bottom w:w="90" w:type="dxa"/>
              <w:end w:w="90" w:type="dxa"/>
            </w:tcMar>
          </w:tcPr>
          <w:p>
            <w:r>
              <w:t>MIT</w:t>
            </w:r>
          </w:p>
        </w:tc>
      </w:tr>
      <w:tr>
        <w:tc>
          <w:tcPr>
            <w:tcW w:type="dxa" w:w="5112"/>
            <w:shd w:fill="EEF7F1"/>
            <w:tcMar>
              <w:top w:w="90" w:type="dxa"/>
              <w:start w:w="90" w:type="dxa"/>
              <w:bottom w:w="90" w:type="dxa"/>
              <w:end w:w="90" w:type="dxa"/>
            </w:tcMar>
          </w:tcPr>
          <w:p>
            <w:r>
              <w:rPr>
                <w:b/>
              </w:rPr>
              <w:t>Qué reutilizar/adaptar</w:t>
            </w:r>
          </w:p>
        </w:tc>
        <w:tc>
          <w:tcPr>
            <w:tcW w:type="dxa" w:w="5112"/>
            <w:tcMar>
              <w:top w:w="90" w:type="dxa"/>
              <w:start w:w="90" w:type="dxa"/>
              <w:bottom w:w="90" w:type="dxa"/>
              <w:end w:w="90" w:type="dxa"/>
            </w:tcMar>
          </w:tcPr>
          <w:p>
            <w:r>
              <w:t>Autenticación, estadísticas, gráficas, historial, CSV, Supabase Storage y RLS.</w:t>
            </w:r>
          </w:p>
        </w:tc>
      </w:tr>
      <w:tr>
        <w:tc>
          <w:tcPr>
            <w:tcW w:type="dxa" w:w="5112"/>
            <w:shd w:fill="EEF7F1"/>
            <w:tcMar>
              <w:top w:w="90" w:type="dxa"/>
              <w:start w:w="90" w:type="dxa"/>
              <w:bottom w:w="90" w:type="dxa"/>
              <w:end w:w="90" w:type="dxa"/>
            </w:tcMar>
          </w:tcPr>
          <w:p>
            <w:r>
              <w:rPr>
                <w:b/>
              </w:rPr>
              <w:t>Dónde encaja en Liga_Futbol</w:t>
            </w:r>
          </w:p>
        </w:tc>
        <w:tc>
          <w:tcPr>
            <w:tcW w:type="dxa" w:w="5112"/>
            <w:tcMar>
              <w:top w:w="90" w:type="dxa"/>
              <w:start w:w="90" w:type="dxa"/>
              <w:bottom w:w="90" w:type="dxa"/>
              <w:end w:w="90" w:type="dxa"/>
            </w:tcMar>
          </w:tcPr>
          <w:p>
            <w:r>
              <w:t>Panel administrativo, base de datos, estadísticas y carga de información.</w:t>
            </w:r>
          </w:p>
        </w:tc>
      </w:tr>
      <w:tr>
        <w:tc>
          <w:tcPr>
            <w:tcW w:type="dxa" w:w="5112"/>
            <w:shd w:fill="EEF7F1"/>
            <w:tcMar>
              <w:top w:w="90" w:type="dxa"/>
              <w:start w:w="90" w:type="dxa"/>
              <w:bottom w:w="90" w:type="dxa"/>
              <w:end w:w="90" w:type="dxa"/>
            </w:tcMar>
          </w:tcPr>
          <w:p>
            <w:r>
              <w:rPr>
                <w:b/>
              </w:rPr>
              <w:t>Dificultad / prioridad</w:t>
            </w:r>
          </w:p>
        </w:tc>
        <w:tc>
          <w:tcPr>
            <w:tcW w:type="dxa" w:w="5112"/>
            <w:tcMar>
              <w:top w:w="90" w:type="dxa"/>
              <w:start w:w="90" w:type="dxa"/>
              <w:bottom w:w="90" w:type="dxa"/>
              <w:end w:w="90" w:type="dxa"/>
            </w:tcMar>
          </w:tcPr>
          <w:p>
            <w:r>
              <w:t>Alta / ★★★★★</w:t>
            </w:r>
          </w:p>
        </w:tc>
      </w:tr>
    </w:tbl>
    <w:p/>
    <w:p>
      <w:pPr>
        <w:pStyle w:val="Heading2"/>
      </w:pPr>
      <w:r>
        <w:t>7. Football Dashboard</w:t>
      </w:r>
    </w:p>
    <w:p>
      <w:r>
        <w:rPr>
          <w:b/>
        </w:rPr>
        <w:t xml:space="preserve">Código: </w:t>
      </w:r>
      <w:hyperlink r:id="rId17">
        <w:r>
          <w:rPr>
            <w:color w:val="168A4A"/>
            <w:u w:val="single"/>
          </w:rPr>
          <w:t>https://github.com/DavidRaet/football-dashboard</w:t>
        </w:r>
      </w:hyperlink>
    </w:p>
    <w:p>
      <w:r>
        <w:rPr>
          <w:b/>
        </w:rPr>
        <w:t xml:space="preserve">Clonar: </w:t>
      </w:r>
      <w:r>
        <w:rPr>
          <w:rFonts w:ascii="Liberation Mono" w:hAnsi="Liberation Mono"/>
          <w:sz w:val="19"/>
        </w:rPr>
        <w:t>git clone https://github.com/DavidRaet/football-dashboard.git</w:t>
      </w:r>
    </w:p>
    <w:tbl>
      <w:tblPr>
        <w:tblStyle w:val="TableGrid"/>
        <w:tblW w:type="auto" w:w="0"/>
        <w:jc w:val="left"/>
        <w:tblLook w:firstColumn="1" w:firstRow="1" w:lastColumn="0" w:lastRow="0" w:noHBand="0" w:noVBand="1" w:val="04A0"/>
      </w:tblPr>
      <w:tblGrid>
        <w:gridCol w:w="5112"/>
        <w:gridCol w:w="5112"/>
      </w:tblGrid>
      <w:tr>
        <w:tc>
          <w:tcPr>
            <w:tcW w:type="dxa" w:w="5112"/>
            <w:shd w:fill="EEF7F1"/>
            <w:tcMar>
              <w:top w:w="90" w:type="dxa"/>
              <w:start w:w="90" w:type="dxa"/>
              <w:bottom w:w="90" w:type="dxa"/>
              <w:end w:w="90" w:type="dxa"/>
            </w:tcMar>
          </w:tcPr>
          <w:p>
            <w:r>
              <w:rPr>
                <w:b/>
              </w:rPr>
              <w:t>Stack</w:t>
            </w:r>
          </w:p>
        </w:tc>
        <w:tc>
          <w:tcPr>
            <w:tcW w:type="dxa" w:w="5112"/>
            <w:tcMar>
              <w:top w:w="90" w:type="dxa"/>
              <w:start w:w="90" w:type="dxa"/>
              <w:bottom w:w="90" w:type="dxa"/>
              <w:end w:w="90" w:type="dxa"/>
            </w:tcMar>
          </w:tcPr>
          <w:p>
            <w:r>
              <w:t>React y visualizaciones de datos</w:t>
            </w:r>
          </w:p>
        </w:tc>
      </w:tr>
      <w:tr>
        <w:tc>
          <w:tcPr>
            <w:tcW w:type="dxa" w:w="5112"/>
            <w:shd w:fill="EEF7F1"/>
            <w:tcMar>
              <w:top w:w="90" w:type="dxa"/>
              <w:start w:w="90" w:type="dxa"/>
              <w:bottom w:w="90" w:type="dxa"/>
              <w:end w:w="90" w:type="dxa"/>
            </w:tcMar>
          </w:tcPr>
          <w:p>
            <w:r>
              <w:rPr>
                <w:b/>
              </w:rPr>
              <w:t>Licencia</w:t>
            </w:r>
          </w:p>
        </w:tc>
        <w:tc>
          <w:tcPr>
            <w:tcW w:type="dxa" w:w="5112"/>
            <w:tcMar>
              <w:top w:w="90" w:type="dxa"/>
              <w:start w:w="90" w:type="dxa"/>
              <w:bottom w:w="90" w:type="dxa"/>
              <w:end w:w="90" w:type="dxa"/>
            </w:tcMar>
          </w:tcPr>
          <w:p>
            <w:r>
              <w:t>MIT</w:t>
            </w:r>
          </w:p>
        </w:tc>
      </w:tr>
      <w:tr>
        <w:tc>
          <w:tcPr>
            <w:tcW w:type="dxa" w:w="5112"/>
            <w:shd w:fill="EEF7F1"/>
            <w:tcMar>
              <w:top w:w="90" w:type="dxa"/>
              <w:start w:w="90" w:type="dxa"/>
              <w:bottom w:w="90" w:type="dxa"/>
              <w:end w:w="90" w:type="dxa"/>
            </w:tcMar>
          </w:tcPr>
          <w:p>
            <w:r>
              <w:rPr>
                <w:b/>
              </w:rPr>
              <w:t>Qué reutilizar/adaptar</w:t>
            </w:r>
          </w:p>
        </w:tc>
        <w:tc>
          <w:tcPr>
            <w:tcW w:type="dxa" w:w="5112"/>
            <w:tcMar>
              <w:top w:w="90" w:type="dxa"/>
              <w:start w:w="90" w:type="dxa"/>
              <w:bottom w:w="90" w:type="dxa"/>
              <w:end w:w="90" w:type="dxa"/>
            </w:tcMar>
          </w:tcPr>
          <w:p>
            <w:r>
              <w:t>Jerarquía visual de estadísticas, equipos, goleadores, páginas detalladas y charts interactivos.</w:t>
            </w:r>
          </w:p>
        </w:tc>
      </w:tr>
      <w:tr>
        <w:tc>
          <w:tcPr>
            <w:tcW w:type="dxa" w:w="5112"/>
            <w:shd w:fill="EEF7F1"/>
            <w:tcMar>
              <w:top w:w="90" w:type="dxa"/>
              <w:start w:w="90" w:type="dxa"/>
              <w:bottom w:w="90" w:type="dxa"/>
              <w:end w:w="90" w:type="dxa"/>
            </w:tcMar>
          </w:tcPr>
          <w:p>
            <w:r>
              <w:rPr>
                <w:b/>
              </w:rPr>
              <w:t>Dónde encaja en Liga_Futbol</w:t>
            </w:r>
          </w:p>
        </w:tc>
        <w:tc>
          <w:tcPr>
            <w:tcW w:type="dxa" w:w="5112"/>
            <w:tcMar>
              <w:top w:w="90" w:type="dxa"/>
              <w:start w:w="90" w:type="dxa"/>
              <w:bottom w:w="90" w:type="dxa"/>
              <w:end w:w="90" w:type="dxa"/>
            </w:tcMar>
          </w:tcPr>
          <w:p>
            <w:r>
              <w:t>Estadísticas, goleadores, rendimiento local/visitante y forma reciente.</w:t>
            </w:r>
          </w:p>
        </w:tc>
      </w:tr>
      <w:tr>
        <w:tc>
          <w:tcPr>
            <w:tcW w:type="dxa" w:w="5112"/>
            <w:shd w:fill="EEF7F1"/>
            <w:tcMar>
              <w:top w:w="90" w:type="dxa"/>
              <w:start w:w="90" w:type="dxa"/>
              <w:bottom w:w="90" w:type="dxa"/>
              <w:end w:w="90" w:type="dxa"/>
            </w:tcMar>
          </w:tcPr>
          <w:p>
            <w:r>
              <w:rPr>
                <w:b/>
              </w:rPr>
              <w:t>Dificultad / prioridad</w:t>
            </w:r>
          </w:p>
        </w:tc>
        <w:tc>
          <w:tcPr>
            <w:tcW w:type="dxa" w:w="5112"/>
            <w:tcMar>
              <w:top w:w="90" w:type="dxa"/>
              <w:start w:w="90" w:type="dxa"/>
              <w:bottom w:w="90" w:type="dxa"/>
              <w:end w:w="90" w:type="dxa"/>
            </w:tcMar>
          </w:tcPr>
          <w:p>
            <w:r>
              <w:t>Media / ★★★★☆</w:t>
            </w:r>
          </w:p>
        </w:tc>
      </w:tr>
    </w:tbl>
    <w:p/>
    <w:p>
      <w:pPr>
        <w:pStyle w:val="Heading2"/>
      </w:pPr>
      <w:r>
        <w:t>8. UCL Tracker Project</w:t>
      </w:r>
    </w:p>
    <w:p>
      <w:r>
        <w:rPr>
          <w:b/>
        </w:rPr>
        <w:t xml:space="preserve">Código: </w:t>
      </w:r>
      <w:hyperlink r:id="rId18">
        <w:r>
          <w:rPr>
            <w:color w:val="168A4A"/>
            <w:u w:val="single"/>
          </w:rPr>
          <w:t>https://github.com/jasonjesuraja06/ucl-tracker-project</w:t>
        </w:r>
      </w:hyperlink>
    </w:p>
    <w:p>
      <w:r>
        <w:rPr>
          <w:b/>
        </w:rPr>
        <w:t xml:space="preserve">Clonar: </w:t>
      </w:r>
      <w:r>
        <w:rPr>
          <w:rFonts w:ascii="Liberation Mono" w:hAnsi="Liberation Mono"/>
          <w:sz w:val="19"/>
        </w:rPr>
        <w:t>git clone https://github.com/jasonjesuraja06/ucl-tracker-project.git</w:t>
      </w:r>
    </w:p>
    <w:tbl>
      <w:tblPr>
        <w:tblStyle w:val="TableGrid"/>
        <w:tblW w:type="auto" w:w="0"/>
        <w:jc w:val="left"/>
        <w:tblLook w:firstColumn="1" w:firstRow="1" w:lastColumn="0" w:lastRow="0" w:noHBand="0" w:noVBand="1" w:val="04A0"/>
      </w:tblPr>
      <w:tblGrid>
        <w:gridCol w:w="5112"/>
        <w:gridCol w:w="5112"/>
      </w:tblGrid>
      <w:tr>
        <w:tc>
          <w:tcPr>
            <w:tcW w:type="dxa" w:w="5112"/>
            <w:shd w:fill="EEF7F1"/>
            <w:tcMar>
              <w:top w:w="90" w:type="dxa"/>
              <w:start w:w="90" w:type="dxa"/>
              <w:bottom w:w="90" w:type="dxa"/>
              <w:end w:w="90" w:type="dxa"/>
            </w:tcMar>
          </w:tcPr>
          <w:p>
            <w:r>
              <w:rPr>
                <w:b/>
              </w:rPr>
              <w:t>Stack</w:t>
            </w:r>
          </w:p>
        </w:tc>
        <w:tc>
          <w:tcPr>
            <w:tcW w:type="dxa" w:w="5112"/>
            <w:tcMar>
              <w:top w:w="90" w:type="dxa"/>
              <w:start w:w="90" w:type="dxa"/>
              <w:bottom w:w="90" w:type="dxa"/>
              <w:end w:w="90" w:type="dxa"/>
            </w:tcMar>
          </w:tcPr>
          <w:p>
            <w:r>
              <w:t>React 18, Spring Boot 3, PostgreSQL, OAuth/JWT</w:t>
            </w:r>
          </w:p>
        </w:tc>
      </w:tr>
      <w:tr>
        <w:tc>
          <w:tcPr>
            <w:tcW w:type="dxa" w:w="5112"/>
            <w:shd w:fill="EEF7F1"/>
            <w:tcMar>
              <w:top w:w="90" w:type="dxa"/>
              <w:start w:w="90" w:type="dxa"/>
              <w:bottom w:w="90" w:type="dxa"/>
              <w:end w:w="90" w:type="dxa"/>
            </w:tcMar>
          </w:tcPr>
          <w:p>
            <w:r>
              <w:rPr>
                <w:b/>
              </w:rPr>
              <w:t>Licencia</w:t>
            </w:r>
          </w:p>
        </w:tc>
        <w:tc>
          <w:tcPr>
            <w:tcW w:type="dxa" w:w="5112"/>
            <w:tcMar>
              <w:top w:w="90" w:type="dxa"/>
              <w:start w:w="90" w:type="dxa"/>
              <w:bottom w:w="90" w:type="dxa"/>
              <w:end w:w="90" w:type="dxa"/>
            </w:tcMar>
          </w:tcPr>
          <w:p>
            <w:r>
              <w:t>MIT</w:t>
            </w:r>
          </w:p>
        </w:tc>
      </w:tr>
      <w:tr>
        <w:tc>
          <w:tcPr>
            <w:tcW w:type="dxa" w:w="5112"/>
            <w:shd w:fill="EEF7F1"/>
            <w:tcMar>
              <w:top w:w="90" w:type="dxa"/>
              <w:start w:w="90" w:type="dxa"/>
              <w:bottom w:w="90" w:type="dxa"/>
              <w:end w:w="90" w:type="dxa"/>
            </w:tcMar>
          </w:tcPr>
          <w:p>
            <w:r>
              <w:rPr>
                <w:b/>
              </w:rPr>
              <w:t>Qué reutilizar/adaptar</w:t>
            </w:r>
          </w:p>
        </w:tc>
        <w:tc>
          <w:tcPr>
            <w:tcW w:type="dxa" w:w="5112"/>
            <w:tcMar>
              <w:top w:w="90" w:type="dxa"/>
              <w:start w:w="90" w:type="dxa"/>
              <w:bottom w:w="90" w:type="dxa"/>
              <w:end w:w="90" w:type="dxa"/>
            </w:tcMar>
          </w:tcPr>
          <w:p>
            <w:r>
              <w:t>Modelos de jugadores/equipos, filtros, leaderboards, perfiles y administración CRUD.</w:t>
            </w:r>
          </w:p>
        </w:tc>
      </w:tr>
      <w:tr>
        <w:tc>
          <w:tcPr>
            <w:tcW w:type="dxa" w:w="5112"/>
            <w:shd w:fill="EEF7F1"/>
            <w:tcMar>
              <w:top w:w="90" w:type="dxa"/>
              <w:start w:w="90" w:type="dxa"/>
              <w:bottom w:w="90" w:type="dxa"/>
              <w:end w:w="90" w:type="dxa"/>
            </w:tcMar>
          </w:tcPr>
          <w:p>
            <w:r>
              <w:rPr>
                <w:b/>
              </w:rPr>
              <w:t>Dónde encaja en Liga_Futbol</w:t>
            </w:r>
          </w:p>
        </w:tc>
        <w:tc>
          <w:tcPr>
            <w:tcW w:type="dxa" w:w="5112"/>
            <w:tcMar>
              <w:top w:w="90" w:type="dxa"/>
              <w:start w:w="90" w:type="dxa"/>
              <w:bottom w:w="90" w:type="dxa"/>
              <w:end w:w="90" w:type="dxa"/>
            </w:tcMar>
          </w:tcPr>
          <w:p>
            <w:r>
              <w:t>Plantillas, jugadores, buscador y panel admin.</w:t>
            </w:r>
          </w:p>
        </w:tc>
      </w:tr>
      <w:tr>
        <w:tc>
          <w:tcPr>
            <w:tcW w:type="dxa" w:w="5112"/>
            <w:shd w:fill="EEF7F1"/>
            <w:tcMar>
              <w:top w:w="90" w:type="dxa"/>
              <w:start w:w="90" w:type="dxa"/>
              <w:bottom w:w="90" w:type="dxa"/>
              <w:end w:w="90" w:type="dxa"/>
            </w:tcMar>
          </w:tcPr>
          <w:p>
            <w:r>
              <w:rPr>
                <w:b/>
              </w:rPr>
              <w:t>Dificultad / prioridad</w:t>
            </w:r>
          </w:p>
        </w:tc>
        <w:tc>
          <w:tcPr>
            <w:tcW w:type="dxa" w:w="5112"/>
            <w:tcMar>
              <w:top w:w="90" w:type="dxa"/>
              <w:start w:w="90" w:type="dxa"/>
              <w:bottom w:w="90" w:type="dxa"/>
              <w:end w:w="90" w:type="dxa"/>
            </w:tcMar>
          </w:tcPr>
          <w:p>
            <w:r>
              <w:t>Media-Alta / ★★★★☆</w:t>
            </w:r>
          </w:p>
        </w:tc>
      </w:tr>
    </w:tbl>
    <w:p/>
    <w:p>
      <w:pPr>
        <w:pStyle w:val="Heading2"/>
      </w:pPr>
      <w:r>
        <w:t>9. UCL Tracker - Next.js</w:t>
      </w:r>
    </w:p>
    <w:p>
      <w:r>
        <w:rPr>
          <w:b/>
        </w:rPr>
        <w:t xml:space="preserve">Código: </w:t>
      </w:r>
      <w:hyperlink r:id="rId19">
        <w:r>
          <w:rPr>
            <w:color w:val="168A4A"/>
            <w:u w:val="single"/>
          </w:rPr>
          <w:t>https://github.com/zaydkassimi/UCL</w:t>
        </w:r>
      </w:hyperlink>
    </w:p>
    <w:p>
      <w:r>
        <w:rPr>
          <w:b/>
        </w:rPr>
        <w:t xml:space="preserve">Clonar: </w:t>
      </w:r>
      <w:r>
        <w:rPr>
          <w:rFonts w:ascii="Liberation Mono" w:hAnsi="Liberation Mono"/>
          <w:sz w:val="19"/>
        </w:rPr>
        <w:t>git clone https://github.com/zaydkassimi/UCL.git</w:t>
      </w:r>
    </w:p>
    <w:tbl>
      <w:tblPr>
        <w:tblStyle w:val="TableGrid"/>
        <w:tblW w:type="auto" w:w="0"/>
        <w:jc w:val="left"/>
        <w:tblLook w:firstColumn="1" w:firstRow="1" w:lastColumn="0" w:lastRow="0" w:noHBand="0" w:noVBand="1" w:val="04A0"/>
      </w:tblPr>
      <w:tblGrid>
        <w:gridCol w:w="5112"/>
        <w:gridCol w:w="5112"/>
      </w:tblGrid>
      <w:tr>
        <w:tc>
          <w:tcPr>
            <w:tcW w:type="dxa" w:w="5112"/>
            <w:shd w:fill="EEF7F1"/>
            <w:tcMar>
              <w:top w:w="90" w:type="dxa"/>
              <w:start w:w="90" w:type="dxa"/>
              <w:bottom w:w="90" w:type="dxa"/>
              <w:end w:w="90" w:type="dxa"/>
            </w:tcMar>
          </w:tcPr>
          <w:p>
            <w:r>
              <w:rPr>
                <w:b/>
              </w:rPr>
              <w:t>Stack</w:t>
            </w:r>
          </w:p>
        </w:tc>
        <w:tc>
          <w:tcPr>
            <w:tcW w:type="dxa" w:w="5112"/>
            <w:tcMar>
              <w:top w:w="90" w:type="dxa"/>
              <w:start w:w="90" w:type="dxa"/>
              <w:bottom w:w="90" w:type="dxa"/>
              <w:end w:w="90" w:type="dxa"/>
            </w:tcMar>
          </w:tcPr>
          <w:p>
            <w:r>
              <w:t>Next.js, TypeScript, Tailwind, Framer Motion</w:t>
            </w:r>
          </w:p>
        </w:tc>
      </w:tr>
      <w:tr>
        <w:tc>
          <w:tcPr>
            <w:tcW w:type="dxa" w:w="5112"/>
            <w:shd w:fill="EEF7F1"/>
            <w:tcMar>
              <w:top w:w="90" w:type="dxa"/>
              <w:start w:w="90" w:type="dxa"/>
              <w:bottom w:w="90" w:type="dxa"/>
              <w:end w:w="90" w:type="dxa"/>
            </w:tcMar>
          </w:tcPr>
          <w:p>
            <w:r>
              <w:rPr>
                <w:b/>
              </w:rPr>
              <w:t>Licencia</w:t>
            </w:r>
          </w:p>
        </w:tc>
        <w:tc>
          <w:tcPr>
            <w:tcW w:type="dxa" w:w="5112"/>
            <w:tcMar>
              <w:top w:w="90" w:type="dxa"/>
              <w:start w:w="90" w:type="dxa"/>
              <w:bottom w:w="90" w:type="dxa"/>
              <w:end w:w="90" w:type="dxa"/>
            </w:tcMar>
          </w:tcPr>
          <w:p>
            <w:r>
              <w:t>MIT</w:t>
            </w:r>
          </w:p>
        </w:tc>
      </w:tr>
      <w:tr>
        <w:tc>
          <w:tcPr>
            <w:tcW w:type="dxa" w:w="5112"/>
            <w:shd w:fill="EEF7F1"/>
            <w:tcMar>
              <w:top w:w="90" w:type="dxa"/>
              <w:start w:w="90" w:type="dxa"/>
              <w:bottom w:w="90" w:type="dxa"/>
              <w:end w:w="90" w:type="dxa"/>
            </w:tcMar>
          </w:tcPr>
          <w:p>
            <w:r>
              <w:rPr>
                <w:b/>
              </w:rPr>
              <w:t>Qué reutilizar/adaptar</w:t>
            </w:r>
          </w:p>
        </w:tc>
        <w:tc>
          <w:tcPr>
            <w:tcW w:type="dxa" w:w="5112"/>
            <w:tcMar>
              <w:top w:w="90" w:type="dxa"/>
              <w:start w:w="90" w:type="dxa"/>
              <w:bottom w:w="90" w:type="dxa"/>
              <w:end w:w="90" w:type="dxa"/>
            </w:tcMar>
          </w:tcPr>
          <w:p>
            <w:r>
              <w:t>UI premium, Match Center, detalles de partido, timeline y estética oscura moderna.</w:t>
            </w:r>
          </w:p>
        </w:tc>
      </w:tr>
      <w:tr>
        <w:tc>
          <w:tcPr>
            <w:tcW w:type="dxa" w:w="5112"/>
            <w:shd w:fill="EEF7F1"/>
            <w:tcMar>
              <w:top w:w="90" w:type="dxa"/>
              <w:start w:w="90" w:type="dxa"/>
              <w:bottom w:w="90" w:type="dxa"/>
              <w:end w:w="90" w:type="dxa"/>
            </w:tcMar>
          </w:tcPr>
          <w:p>
            <w:r>
              <w:rPr>
                <w:b/>
              </w:rPr>
              <w:t>Dónde encaja en Liga_Futbol</w:t>
            </w:r>
          </w:p>
        </w:tc>
        <w:tc>
          <w:tcPr>
            <w:tcW w:type="dxa" w:w="5112"/>
            <w:tcMar>
              <w:top w:w="90" w:type="dxa"/>
              <w:start w:w="90" w:type="dxa"/>
              <w:bottom w:w="90" w:type="dxa"/>
              <w:end w:w="90" w:type="dxa"/>
            </w:tcMar>
          </w:tcPr>
          <w:p>
            <w:r>
              <w:t>Partidos importantes, finales, tarjetas de encuentro y presentación de campeón.</w:t>
            </w:r>
          </w:p>
        </w:tc>
      </w:tr>
      <w:tr>
        <w:tc>
          <w:tcPr>
            <w:tcW w:type="dxa" w:w="5112"/>
            <w:shd w:fill="EEF7F1"/>
            <w:tcMar>
              <w:top w:w="90" w:type="dxa"/>
              <w:start w:w="90" w:type="dxa"/>
              <w:bottom w:w="90" w:type="dxa"/>
              <w:end w:w="90" w:type="dxa"/>
            </w:tcMar>
          </w:tcPr>
          <w:p>
            <w:r>
              <w:rPr>
                <w:b/>
              </w:rPr>
              <w:t>Dificultad / prioridad</w:t>
            </w:r>
          </w:p>
        </w:tc>
        <w:tc>
          <w:tcPr>
            <w:tcW w:type="dxa" w:w="5112"/>
            <w:tcMar>
              <w:top w:w="90" w:type="dxa"/>
              <w:start w:w="90" w:type="dxa"/>
              <w:bottom w:w="90" w:type="dxa"/>
              <w:end w:w="90" w:type="dxa"/>
            </w:tcMar>
          </w:tcPr>
          <w:p>
            <w:r>
              <w:t>Media / ★★★★★</w:t>
            </w:r>
          </w:p>
        </w:tc>
      </w:tr>
    </w:tbl>
    <w:p/>
    <w:p>
      <w:pPr>
        <w:pStyle w:val="Heading2"/>
      </w:pPr>
      <w:r>
        <w:t>10. Fullstack Ultraskor</w:t>
      </w:r>
    </w:p>
    <w:p>
      <w:r>
        <w:rPr>
          <w:b/>
        </w:rPr>
        <w:t xml:space="preserve">Código: </w:t>
      </w:r>
      <w:hyperlink r:id="rId20">
        <w:r>
          <w:rPr>
            <w:color w:val="168A4A"/>
            <w:u w:val="single"/>
          </w:rPr>
          <w:t>https://github.com/mustafa-cakir/fullstack-ultraskor</w:t>
        </w:r>
      </w:hyperlink>
    </w:p>
    <w:p>
      <w:r>
        <w:rPr>
          <w:b/>
        </w:rPr>
        <w:t xml:space="preserve">Clonar: </w:t>
      </w:r>
      <w:r>
        <w:rPr>
          <w:rFonts w:ascii="Liberation Mono" w:hAnsi="Liberation Mono"/>
          <w:sz w:val="19"/>
        </w:rPr>
        <w:t>git clone https://github.com/mustafa-cakir/fullstack-ultraskor.git</w:t>
      </w:r>
    </w:p>
    <w:tbl>
      <w:tblPr>
        <w:tblStyle w:val="TableGrid"/>
        <w:tblW w:type="auto" w:w="0"/>
        <w:jc w:val="left"/>
        <w:tblLook w:firstColumn="1" w:firstRow="1" w:lastColumn="0" w:lastRow="0" w:noHBand="0" w:noVBand="1" w:val="04A0"/>
      </w:tblPr>
      <w:tblGrid>
        <w:gridCol w:w="5112"/>
        <w:gridCol w:w="5112"/>
      </w:tblGrid>
      <w:tr>
        <w:tc>
          <w:tcPr>
            <w:tcW w:type="dxa" w:w="5112"/>
            <w:shd w:fill="EEF7F1"/>
            <w:tcMar>
              <w:top w:w="90" w:type="dxa"/>
              <w:start w:w="90" w:type="dxa"/>
              <w:bottom w:w="90" w:type="dxa"/>
              <w:end w:w="90" w:type="dxa"/>
            </w:tcMar>
          </w:tcPr>
          <w:p>
            <w:r>
              <w:rPr>
                <w:b/>
              </w:rPr>
              <w:t>Stack</w:t>
            </w:r>
          </w:p>
        </w:tc>
        <w:tc>
          <w:tcPr>
            <w:tcW w:type="dxa" w:w="5112"/>
            <w:tcMar>
              <w:top w:w="90" w:type="dxa"/>
              <w:start w:w="90" w:type="dxa"/>
              <w:bottom w:w="90" w:type="dxa"/>
              <w:end w:w="90" w:type="dxa"/>
            </w:tcMar>
          </w:tcPr>
          <w:p>
            <w:r>
              <w:t>React, app de resultados en vivo</w:t>
            </w:r>
          </w:p>
        </w:tc>
      </w:tr>
      <w:tr>
        <w:tc>
          <w:tcPr>
            <w:tcW w:type="dxa" w:w="5112"/>
            <w:shd w:fill="EEF7F1"/>
            <w:tcMar>
              <w:top w:w="90" w:type="dxa"/>
              <w:start w:w="90" w:type="dxa"/>
              <w:bottom w:w="90" w:type="dxa"/>
              <w:end w:w="90" w:type="dxa"/>
            </w:tcMar>
          </w:tcPr>
          <w:p>
            <w:r>
              <w:rPr>
                <w:b/>
              </w:rPr>
              <w:t>Licencia</w:t>
            </w:r>
          </w:p>
        </w:tc>
        <w:tc>
          <w:tcPr>
            <w:tcW w:type="dxa" w:w="5112"/>
            <w:tcMar>
              <w:top w:w="90" w:type="dxa"/>
              <w:start w:w="90" w:type="dxa"/>
              <w:bottom w:w="90" w:type="dxa"/>
              <w:end w:w="90" w:type="dxa"/>
            </w:tcMar>
          </w:tcPr>
          <w:p>
            <w:r>
              <w:t>MIT</w:t>
            </w:r>
          </w:p>
        </w:tc>
      </w:tr>
      <w:tr>
        <w:tc>
          <w:tcPr>
            <w:tcW w:type="dxa" w:w="5112"/>
            <w:shd w:fill="EEF7F1"/>
            <w:tcMar>
              <w:top w:w="90" w:type="dxa"/>
              <w:start w:w="90" w:type="dxa"/>
              <w:bottom w:w="90" w:type="dxa"/>
              <w:end w:w="90" w:type="dxa"/>
            </w:tcMar>
          </w:tcPr>
          <w:p>
            <w:r>
              <w:rPr>
                <w:b/>
              </w:rPr>
              <w:t>Qué reutilizar/adaptar</w:t>
            </w:r>
          </w:p>
        </w:tc>
        <w:tc>
          <w:tcPr>
            <w:tcW w:type="dxa" w:w="5112"/>
            <w:tcMar>
              <w:top w:w="90" w:type="dxa"/>
              <w:start w:w="90" w:type="dxa"/>
              <w:bottom w:w="90" w:type="dxa"/>
              <w:end w:w="90" w:type="dxa"/>
            </w:tcMar>
          </w:tcPr>
          <w:p>
            <w:r>
              <w:t>Fixtures, resultados, standings, filtros por torneo/fecha y modo live.</w:t>
            </w:r>
          </w:p>
        </w:tc>
      </w:tr>
      <w:tr>
        <w:tc>
          <w:tcPr>
            <w:tcW w:type="dxa" w:w="5112"/>
            <w:shd w:fill="EEF7F1"/>
            <w:tcMar>
              <w:top w:w="90" w:type="dxa"/>
              <w:start w:w="90" w:type="dxa"/>
              <w:bottom w:w="90" w:type="dxa"/>
              <w:end w:w="90" w:type="dxa"/>
            </w:tcMar>
          </w:tcPr>
          <w:p>
            <w:r>
              <w:rPr>
                <w:b/>
              </w:rPr>
              <w:t>Dónde encaja en Liga_Futbol</w:t>
            </w:r>
          </w:p>
        </w:tc>
        <w:tc>
          <w:tcPr>
            <w:tcW w:type="dxa" w:w="5112"/>
            <w:tcMar>
              <w:top w:w="90" w:type="dxa"/>
              <w:start w:w="90" w:type="dxa"/>
              <w:bottom w:w="90" w:type="dxa"/>
              <w:end w:w="90" w:type="dxa"/>
            </w:tcMar>
          </w:tcPr>
          <w:p>
            <w:r>
              <w:t>Jornadas y navegación rápida entre fechas.</w:t>
            </w:r>
          </w:p>
        </w:tc>
      </w:tr>
      <w:tr>
        <w:tc>
          <w:tcPr>
            <w:tcW w:type="dxa" w:w="5112"/>
            <w:shd w:fill="EEF7F1"/>
            <w:tcMar>
              <w:top w:w="90" w:type="dxa"/>
              <w:start w:w="90" w:type="dxa"/>
              <w:bottom w:w="90" w:type="dxa"/>
              <w:end w:w="90" w:type="dxa"/>
            </w:tcMar>
          </w:tcPr>
          <w:p>
            <w:r>
              <w:rPr>
                <w:b/>
              </w:rPr>
              <w:t>Dificultad / prioridad</w:t>
            </w:r>
          </w:p>
        </w:tc>
        <w:tc>
          <w:tcPr>
            <w:tcW w:type="dxa" w:w="5112"/>
            <w:tcMar>
              <w:top w:w="90" w:type="dxa"/>
              <w:start w:w="90" w:type="dxa"/>
              <w:bottom w:w="90" w:type="dxa"/>
              <w:end w:w="90" w:type="dxa"/>
            </w:tcMar>
          </w:tcPr>
          <w:p>
            <w:r>
              <w:t>Media / ★★★☆☆</w:t>
            </w:r>
          </w:p>
        </w:tc>
      </w:tr>
    </w:tbl>
    <w:p/>
    <w:p>
      <w:pPr>
        <w:pStyle w:val="Heading2"/>
      </w:pPr>
      <w:r>
        <w:t>11. Tournament Maker</w:t>
      </w:r>
    </w:p>
    <w:p>
      <w:r>
        <w:rPr>
          <w:b/>
        </w:rPr>
        <w:t xml:space="preserve">Código: </w:t>
      </w:r>
      <w:hyperlink r:id="rId21">
        <w:r>
          <w:rPr>
            <w:color w:val="168A4A"/>
            <w:u w:val="single"/>
          </w:rPr>
          <w:t>https://github.com/nadun-kosala/tournament-maker</w:t>
        </w:r>
      </w:hyperlink>
    </w:p>
    <w:p>
      <w:r>
        <w:rPr>
          <w:b/>
        </w:rPr>
        <w:t xml:space="preserve">Clonar: </w:t>
      </w:r>
      <w:r>
        <w:rPr>
          <w:rFonts w:ascii="Liberation Mono" w:hAnsi="Liberation Mono"/>
          <w:sz w:val="19"/>
        </w:rPr>
        <w:t>git clone https://github.com/nadun-kosala/tournament-maker.git</w:t>
      </w:r>
    </w:p>
    <w:tbl>
      <w:tblPr>
        <w:tblStyle w:val="TableGrid"/>
        <w:tblW w:type="auto" w:w="0"/>
        <w:jc w:val="left"/>
        <w:tblLook w:firstColumn="1" w:firstRow="1" w:lastColumn="0" w:lastRow="0" w:noHBand="0" w:noVBand="1" w:val="04A0"/>
      </w:tblPr>
      <w:tblGrid>
        <w:gridCol w:w="5112"/>
        <w:gridCol w:w="5112"/>
      </w:tblGrid>
      <w:tr>
        <w:tc>
          <w:tcPr>
            <w:tcW w:type="dxa" w:w="5112"/>
            <w:shd w:fill="EEF7F1"/>
            <w:tcMar>
              <w:top w:w="90" w:type="dxa"/>
              <w:start w:w="90" w:type="dxa"/>
              <w:bottom w:w="90" w:type="dxa"/>
              <w:end w:w="90" w:type="dxa"/>
            </w:tcMar>
          </w:tcPr>
          <w:p>
            <w:r>
              <w:rPr>
                <w:b/>
              </w:rPr>
              <w:t>Stack</w:t>
            </w:r>
          </w:p>
        </w:tc>
        <w:tc>
          <w:tcPr>
            <w:tcW w:type="dxa" w:w="5112"/>
            <w:tcMar>
              <w:top w:w="90" w:type="dxa"/>
              <w:start w:w="90" w:type="dxa"/>
              <w:bottom w:w="90" w:type="dxa"/>
              <w:end w:w="90" w:type="dxa"/>
            </w:tcMar>
          </w:tcPr>
          <w:p>
            <w:r>
              <w:t>React</w:t>
            </w:r>
          </w:p>
        </w:tc>
      </w:tr>
      <w:tr>
        <w:tc>
          <w:tcPr>
            <w:tcW w:type="dxa" w:w="5112"/>
            <w:shd w:fill="EEF7F1"/>
            <w:tcMar>
              <w:top w:w="90" w:type="dxa"/>
              <w:start w:w="90" w:type="dxa"/>
              <w:bottom w:w="90" w:type="dxa"/>
              <w:end w:w="90" w:type="dxa"/>
            </w:tcMar>
          </w:tcPr>
          <w:p>
            <w:r>
              <w:rPr>
                <w:b/>
              </w:rPr>
              <w:t>Licencia</w:t>
            </w:r>
          </w:p>
        </w:tc>
        <w:tc>
          <w:tcPr>
            <w:tcW w:type="dxa" w:w="5112"/>
            <w:tcMar>
              <w:top w:w="90" w:type="dxa"/>
              <w:start w:w="90" w:type="dxa"/>
              <w:bottom w:w="90" w:type="dxa"/>
              <w:end w:w="90" w:type="dxa"/>
            </w:tcMar>
          </w:tcPr>
          <w:p>
            <w:r>
              <w:t>MIT</w:t>
            </w:r>
          </w:p>
        </w:tc>
      </w:tr>
      <w:tr>
        <w:tc>
          <w:tcPr>
            <w:tcW w:type="dxa" w:w="5112"/>
            <w:shd w:fill="EEF7F1"/>
            <w:tcMar>
              <w:top w:w="90" w:type="dxa"/>
              <w:start w:w="90" w:type="dxa"/>
              <w:bottom w:w="90" w:type="dxa"/>
              <w:end w:w="90" w:type="dxa"/>
            </w:tcMar>
          </w:tcPr>
          <w:p>
            <w:r>
              <w:rPr>
                <w:b/>
              </w:rPr>
              <w:t>Qué reutilizar/adaptar</w:t>
            </w:r>
          </w:p>
        </w:tc>
        <w:tc>
          <w:tcPr>
            <w:tcW w:type="dxa" w:w="5112"/>
            <w:tcMar>
              <w:top w:w="90" w:type="dxa"/>
              <w:start w:w="90" w:type="dxa"/>
              <w:bottom w:w="90" w:type="dxa"/>
              <w:end w:w="90" w:type="dxa"/>
            </w:tcMar>
          </w:tcPr>
          <w:p>
            <w:r>
              <w:t>Crear enfrentamientos, avanzar ganadores y calcular posiciones finales.</w:t>
            </w:r>
          </w:p>
        </w:tc>
      </w:tr>
      <w:tr>
        <w:tc>
          <w:tcPr>
            <w:tcW w:type="dxa" w:w="5112"/>
            <w:shd w:fill="EEF7F1"/>
            <w:tcMar>
              <w:top w:w="90" w:type="dxa"/>
              <w:start w:w="90" w:type="dxa"/>
              <w:bottom w:w="90" w:type="dxa"/>
              <w:end w:w="90" w:type="dxa"/>
            </w:tcMar>
          </w:tcPr>
          <w:p>
            <w:r>
              <w:rPr>
                <w:b/>
              </w:rPr>
              <w:t>Dónde encaja en Liga_Futbol</w:t>
            </w:r>
          </w:p>
        </w:tc>
        <w:tc>
          <w:tcPr>
            <w:tcW w:type="dxa" w:w="5112"/>
            <w:tcMar>
              <w:top w:w="90" w:type="dxa"/>
              <w:start w:w="90" w:type="dxa"/>
              <w:bottom w:w="90" w:type="dxa"/>
              <w:end w:w="90" w:type="dxa"/>
            </w:tcMar>
          </w:tcPr>
          <w:p>
            <w:r>
              <w:t>Liguilla, Copa, semifinales y final.</w:t>
            </w:r>
          </w:p>
        </w:tc>
      </w:tr>
      <w:tr>
        <w:tc>
          <w:tcPr>
            <w:tcW w:type="dxa" w:w="5112"/>
            <w:shd w:fill="EEF7F1"/>
            <w:tcMar>
              <w:top w:w="90" w:type="dxa"/>
              <w:start w:w="90" w:type="dxa"/>
              <w:bottom w:w="90" w:type="dxa"/>
              <w:end w:w="90" w:type="dxa"/>
            </w:tcMar>
          </w:tcPr>
          <w:p>
            <w:r>
              <w:rPr>
                <w:b/>
              </w:rPr>
              <w:t>Dificultad / prioridad</w:t>
            </w:r>
          </w:p>
        </w:tc>
        <w:tc>
          <w:tcPr>
            <w:tcW w:type="dxa" w:w="5112"/>
            <w:tcMar>
              <w:top w:w="90" w:type="dxa"/>
              <w:start w:w="90" w:type="dxa"/>
              <w:bottom w:w="90" w:type="dxa"/>
              <w:end w:w="90" w:type="dxa"/>
            </w:tcMar>
          </w:tcPr>
          <w:p>
            <w:r>
              <w:t>Baja-Media / ★★★★☆</w:t>
            </w:r>
          </w:p>
        </w:tc>
      </w:tr>
    </w:tbl>
    <w:p/>
    <w:p>
      <w:pPr>
        <w:pStyle w:val="Heading2"/>
      </w:pPr>
      <w:r>
        <w:t>12. SoccerAnimation</w:t>
      </w:r>
    </w:p>
    <w:p>
      <w:r>
        <w:rPr>
          <w:b/>
        </w:rPr>
        <w:t xml:space="preserve">Código: </w:t>
      </w:r>
      <w:hyperlink r:id="rId22">
        <w:r>
          <w:rPr>
            <w:color w:val="168A4A"/>
            <w:u w:val="single"/>
          </w:rPr>
          <w:t>https://github.com/4ving/SoccerAnimation</w:t>
        </w:r>
      </w:hyperlink>
    </w:p>
    <w:p>
      <w:r>
        <w:rPr>
          <w:b/>
        </w:rPr>
        <w:t xml:space="preserve">Clonar: </w:t>
      </w:r>
      <w:r>
        <w:rPr>
          <w:rFonts w:ascii="Liberation Mono" w:hAnsi="Liberation Mono"/>
          <w:sz w:val="19"/>
        </w:rPr>
        <w:t>git clone https://github.com/4ving/SoccerAnimation.git</w:t>
      </w:r>
    </w:p>
    <w:tbl>
      <w:tblPr>
        <w:tblStyle w:val="TableGrid"/>
        <w:tblW w:type="auto" w:w="0"/>
        <w:jc w:val="left"/>
        <w:tblLook w:firstColumn="1" w:firstRow="1" w:lastColumn="0" w:lastRow="0" w:noHBand="0" w:noVBand="1" w:val="04A0"/>
      </w:tblPr>
      <w:tblGrid>
        <w:gridCol w:w="5112"/>
        <w:gridCol w:w="5112"/>
      </w:tblGrid>
      <w:tr>
        <w:tc>
          <w:tcPr>
            <w:tcW w:type="dxa" w:w="5112"/>
            <w:shd w:fill="EEF7F1"/>
            <w:tcMar>
              <w:top w:w="90" w:type="dxa"/>
              <w:start w:w="90" w:type="dxa"/>
              <w:bottom w:w="90" w:type="dxa"/>
              <w:end w:w="90" w:type="dxa"/>
            </w:tcMar>
          </w:tcPr>
          <w:p>
            <w:r>
              <w:rPr>
                <w:b/>
              </w:rPr>
              <w:t>Stack</w:t>
            </w:r>
          </w:p>
        </w:tc>
        <w:tc>
          <w:tcPr>
            <w:tcW w:type="dxa" w:w="5112"/>
            <w:tcMar>
              <w:top w:w="90" w:type="dxa"/>
              <w:start w:w="90" w:type="dxa"/>
              <w:bottom w:w="90" w:type="dxa"/>
              <w:end w:w="90" w:type="dxa"/>
            </w:tcMar>
          </w:tcPr>
          <w:p>
            <w:r>
              <w:t>JavaScript, animación de eventos y coordenadas</w:t>
            </w:r>
          </w:p>
        </w:tc>
      </w:tr>
      <w:tr>
        <w:tc>
          <w:tcPr>
            <w:tcW w:type="dxa" w:w="5112"/>
            <w:shd w:fill="EEF7F1"/>
            <w:tcMar>
              <w:top w:w="90" w:type="dxa"/>
              <w:start w:w="90" w:type="dxa"/>
              <w:bottom w:w="90" w:type="dxa"/>
              <w:end w:w="90" w:type="dxa"/>
            </w:tcMar>
          </w:tcPr>
          <w:p>
            <w:r>
              <w:rPr>
                <w:b/>
              </w:rPr>
              <w:t>Licencia</w:t>
            </w:r>
          </w:p>
        </w:tc>
        <w:tc>
          <w:tcPr>
            <w:tcW w:type="dxa" w:w="5112"/>
            <w:tcMar>
              <w:top w:w="90" w:type="dxa"/>
              <w:start w:w="90" w:type="dxa"/>
              <w:bottom w:w="90" w:type="dxa"/>
              <w:end w:w="90" w:type="dxa"/>
            </w:tcMar>
          </w:tcPr>
          <w:p>
            <w:r>
              <w:t>MIT</w:t>
            </w:r>
          </w:p>
        </w:tc>
      </w:tr>
      <w:tr>
        <w:tc>
          <w:tcPr>
            <w:tcW w:type="dxa" w:w="5112"/>
            <w:shd w:fill="EEF7F1"/>
            <w:tcMar>
              <w:top w:w="90" w:type="dxa"/>
              <w:start w:w="90" w:type="dxa"/>
              <w:bottom w:w="90" w:type="dxa"/>
              <w:end w:w="90" w:type="dxa"/>
            </w:tcMar>
          </w:tcPr>
          <w:p>
            <w:r>
              <w:rPr>
                <w:b/>
              </w:rPr>
              <w:t>Qué reutilizar/adaptar</w:t>
            </w:r>
          </w:p>
        </w:tc>
        <w:tc>
          <w:tcPr>
            <w:tcW w:type="dxa" w:w="5112"/>
            <w:tcMar>
              <w:top w:w="90" w:type="dxa"/>
              <w:start w:w="90" w:type="dxa"/>
              <w:bottom w:w="90" w:type="dxa"/>
              <w:end w:w="90" w:type="dxa"/>
            </w:tcMar>
          </w:tcPr>
          <w:p>
            <w:r>
              <w:t>Representación animada de posesión, ataques, saques, fuera de juego y eventos XY.</w:t>
            </w:r>
          </w:p>
        </w:tc>
      </w:tr>
      <w:tr>
        <w:tc>
          <w:tcPr>
            <w:tcW w:type="dxa" w:w="5112"/>
            <w:shd w:fill="EEF7F1"/>
            <w:tcMar>
              <w:top w:w="90" w:type="dxa"/>
              <w:start w:w="90" w:type="dxa"/>
              <w:bottom w:w="90" w:type="dxa"/>
              <w:end w:w="90" w:type="dxa"/>
            </w:tcMar>
          </w:tcPr>
          <w:p>
            <w:r>
              <w:rPr>
                <w:b/>
              </w:rPr>
              <w:t>Dónde encaja en Liga_Futbol</w:t>
            </w:r>
          </w:p>
        </w:tc>
        <w:tc>
          <w:tcPr>
            <w:tcW w:type="dxa" w:w="5112"/>
            <w:tcMar>
              <w:top w:w="90" w:type="dxa"/>
              <w:start w:w="90" w:type="dxa"/>
              <w:bottom w:w="90" w:type="dxa"/>
              <w:end w:w="90" w:type="dxa"/>
            </w:tcMar>
          </w:tcPr>
          <w:p>
            <w:r>
              <w:t>Match Center con cancha animada y secuencia de eventos.</w:t>
            </w:r>
          </w:p>
        </w:tc>
      </w:tr>
      <w:tr>
        <w:tc>
          <w:tcPr>
            <w:tcW w:type="dxa" w:w="5112"/>
            <w:shd w:fill="EEF7F1"/>
            <w:tcMar>
              <w:top w:w="90" w:type="dxa"/>
              <w:start w:w="90" w:type="dxa"/>
              <w:bottom w:w="90" w:type="dxa"/>
              <w:end w:w="90" w:type="dxa"/>
            </w:tcMar>
          </w:tcPr>
          <w:p>
            <w:r>
              <w:rPr>
                <w:b/>
              </w:rPr>
              <w:t>Dificultad / prioridad</w:t>
            </w:r>
          </w:p>
        </w:tc>
        <w:tc>
          <w:tcPr>
            <w:tcW w:type="dxa" w:w="5112"/>
            <w:tcMar>
              <w:top w:w="90" w:type="dxa"/>
              <w:start w:w="90" w:type="dxa"/>
              <w:bottom w:w="90" w:type="dxa"/>
              <w:end w:w="90" w:type="dxa"/>
            </w:tcMar>
          </w:tcPr>
          <w:p>
            <w:r>
              <w:t>Media / ★★★★★</w:t>
            </w:r>
          </w:p>
        </w:tc>
      </w:tr>
    </w:tbl>
    <w:p/>
    <w:p>
      <w:pPr>
        <w:pStyle w:val="Heading2"/>
      </w:pPr>
      <w:r>
        <w:t>13. Soccer Predictor / Pitchverse</w:t>
      </w:r>
    </w:p>
    <w:p>
      <w:r>
        <w:rPr>
          <w:b/>
        </w:rPr>
        <w:t xml:space="preserve">Código: </w:t>
      </w:r>
      <w:hyperlink r:id="rId23">
        <w:r>
          <w:rPr>
            <w:color w:val="168A4A"/>
            <w:u w:val="single"/>
          </w:rPr>
          <w:t>https://github.com/roni-altshuler/soccer_predictor</w:t>
        </w:r>
      </w:hyperlink>
    </w:p>
    <w:p>
      <w:r>
        <w:rPr>
          <w:b/>
        </w:rPr>
        <w:t xml:space="preserve">Clonar: </w:t>
      </w:r>
      <w:r>
        <w:rPr>
          <w:rFonts w:ascii="Liberation Mono" w:hAnsi="Liberation Mono"/>
          <w:sz w:val="19"/>
        </w:rPr>
        <w:t>git clone https://github.com/roni-altshuler/soccer_predictor.git</w:t>
      </w:r>
    </w:p>
    <w:tbl>
      <w:tblPr>
        <w:tblStyle w:val="TableGrid"/>
        <w:tblW w:type="auto" w:w="0"/>
        <w:jc w:val="left"/>
        <w:tblLook w:firstColumn="1" w:firstRow="1" w:lastColumn="0" w:lastRow="0" w:noHBand="0" w:noVBand="1" w:val="04A0"/>
      </w:tblPr>
      <w:tblGrid>
        <w:gridCol w:w="5112"/>
        <w:gridCol w:w="5112"/>
      </w:tblGrid>
      <w:tr>
        <w:tc>
          <w:tcPr>
            <w:tcW w:type="dxa" w:w="5112"/>
            <w:shd w:fill="EEF7F1"/>
            <w:tcMar>
              <w:top w:w="90" w:type="dxa"/>
              <w:start w:w="90" w:type="dxa"/>
              <w:bottom w:w="90" w:type="dxa"/>
              <w:end w:w="90" w:type="dxa"/>
            </w:tcMar>
          </w:tcPr>
          <w:p>
            <w:r>
              <w:rPr>
                <w:b/>
              </w:rPr>
              <w:t>Stack</w:t>
            </w:r>
          </w:p>
        </w:tc>
        <w:tc>
          <w:tcPr>
            <w:tcW w:type="dxa" w:w="5112"/>
            <w:tcMar>
              <w:top w:w="90" w:type="dxa"/>
              <w:start w:w="90" w:type="dxa"/>
              <w:bottom w:w="90" w:type="dxa"/>
              <w:end w:w="90" w:type="dxa"/>
            </w:tcMar>
          </w:tcPr>
          <w:p>
            <w:r>
              <w:t>Next.js, UI estadística y predicción</w:t>
            </w:r>
          </w:p>
        </w:tc>
      </w:tr>
      <w:tr>
        <w:tc>
          <w:tcPr>
            <w:tcW w:type="dxa" w:w="5112"/>
            <w:shd w:fill="EEF7F1"/>
            <w:tcMar>
              <w:top w:w="90" w:type="dxa"/>
              <w:start w:w="90" w:type="dxa"/>
              <w:bottom w:w="90" w:type="dxa"/>
              <w:end w:w="90" w:type="dxa"/>
            </w:tcMar>
          </w:tcPr>
          <w:p>
            <w:r>
              <w:rPr>
                <w:b/>
              </w:rPr>
              <w:t>Licencia</w:t>
            </w:r>
          </w:p>
        </w:tc>
        <w:tc>
          <w:tcPr>
            <w:tcW w:type="dxa" w:w="5112"/>
            <w:tcMar>
              <w:top w:w="90" w:type="dxa"/>
              <w:start w:w="90" w:type="dxa"/>
              <w:bottom w:w="90" w:type="dxa"/>
              <w:end w:w="90" w:type="dxa"/>
            </w:tcMar>
          </w:tcPr>
          <w:p>
            <w:r>
              <w:t>MIT</w:t>
            </w:r>
          </w:p>
        </w:tc>
      </w:tr>
      <w:tr>
        <w:tc>
          <w:tcPr>
            <w:tcW w:type="dxa" w:w="5112"/>
            <w:shd w:fill="EEF7F1"/>
            <w:tcMar>
              <w:top w:w="90" w:type="dxa"/>
              <w:start w:w="90" w:type="dxa"/>
              <w:bottom w:w="90" w:type="dxa"/>
              <w:end w:w="90" w:type="dxa"/>
            </w:tcMar>
          </w:tcPr>
          <w:p>
            <w:r>
              <w:rPr>
                <w:b/>
              </w:rPr>
              <w:t>Qué reutilizar/adaptar</w:t>
            </w:r>
          </w:p>
        </w:tc>
        <w:tc>
          <w:tcPr>
            <w:tcW w:type="dxa" w:w="5112"/>
            <w:tcMar>
              <w:top w:w="90" w:type="dxa"/>
              <w:start w:w="90" w:type="dxa"/>
              <w:bottom w:w="90" w:type="dxa"/>
              <w:end w:w="90" w:type="dxa"/>
            </w:tcMar>
          </w:tcPr>
          <w:p>
            <w:r>
              <w:t>Interfaz oscura de datos, simulaciones y presentación de probabilidades/estadísticas.</w:t>
            </w:r>
          </w:p>
        </w:tc>
      </w:tr>
      <w:tr>
        <w:tc>
          <w:tcPr>
            <w:tcW w:type="dxa" w:w="5112"/>
            <w:shd w:fill="EEF7F1"/>
            <w:tcMar>
              <w:top w:w="90" w:type="dxa"/>
              <w:start w:w="90" w:type="dxa"/>
              <w:bottom w:w="90" w:type="dxa"/>
              <w:end w:w="90" w:type="dxa"/>
            </w:tcMar>
          </w:tcPr>
          <w:p>
            <w:r>
              <w:rPr>
                <w:b/>
              </w:rPr>
              <w:t>Dónde encaja en Liga_Futbol</w:t>
            </w:r>
          </w:p>
        </w:tc>
        <w:tc>
          <w:tcPr>
            <w:tcW w:type="dxa" w:w="5112"/>
            <w:tcMar>
              <w:top w:w="90" w:type="dxa"/>
              <w:start w:w="90" w:type="dxa"/>
              <w:bottom w:w="90" w:type="dxa"/>
              <w:end w:w="90" w:type="dxa"/>
            </w:tcMar>
          </w:tcPr>
          <w:p>
            <w:r>
              <w:t>Fan Zone, simulador de jornada y escenarios de clasificación.</w:t>
            </w:r>
          </w:p>
        </w:tc>
      </w:tr>
      <w:tr>
        <w:tc>
          <w:tcPr>
            <w:tcW w:type="dxa" w:w="5112"/>
            <w:shd w:fill="EEF7F1"/>
            <w:tcMar>
              <w:top w:w="90" w:type="dxa"/>
              <w:start w:w="90" w:type="dxa"/>
              <w:bottom w:w="90" w:type="dxa"/>
              <w:end w:w="90" w:type="dxa"/>
            </w:tcMar>
          </w:tcPr>
          <w:p>
            <w:r>
              <w:rPr>
                <w:b/>
              </w:rPr>
              <w:t>Dificultad / prioridad</w:t>
            </w:r>
          </w:p>
        </w:tc>
        <w:tc>
          <w:tcPr>
            <w:tcW w:type="dxa" w:w="5112"/>
            <w:tcMar>
              <w:top w:w="90" w:type="dxa"/>
              <w:start w:w="90" w:type="dxa"/>
              <w:bottom w:w="90" w:type="dxa"/>
              <w:end w:w="90" w:type="dxa"/>
            </w:tcMar>
          </w:tcPr>
          <w:p>
            <w:r>
              <w:t>Media / ★★★★☆</w:t>
            </w:r>
          </w:p>
        </w:tc>
      </w:tr>
    </w:tbl>
    <w:p/>
    <w:p>
      <w:pPr>
        <w:pStyle w:val="Heading2"/>
      </w:pPr>
      <w:r>
        <w:t>14. CRUD Liga MX</w:t>
      </w:r>
    </w:p>
    <w:p>
      <w:r>
        <w:rPr>
          <w:b/>
        </w:rPr>
        <w:t xml:space="preserve">Código: </w:t>
      </w:r>
      <w:hyperlink r:id="rId24">
        <w:r>
          <w:rPr>
            <w:color w:val="168A4A"/>
            <w:u w:val="single"/>
          </w:rPr>
          <w:t>https://github.com/JSamuelAP/crud-ligamx</w:t>
        </w:r>
      </w:hyperlink>
    </w:p>
    <w:p>
      <w:r>
        <w:rPr>
          <w:b/>
        </w:rPr>
        <w:t xml:space="preserve">Clonar: </w:t>
      </w:r>
      <w:r>
        <w:rPr>
          <w:rFonts w:ascii="Liberation Mono" w:hAnsi="Liberation Mono"/>
          <w:sz w:val="19"/>
        </w:rPr>
        <w:t>git clone https://github.com/JSamuelAP/crud-ligamx.git</w:t>
      </w:r>
    </w:p>
    <w:tbl>
      <w:tblPr>
        <w:tblStyle w:val="TableGrid"/>
        <w:tblW w:type="auto" w:w="0"/>
        <w:jc w:val="left"/>
        <w:tblLook w:firstColumn="1" w:firstRow="1" w:lastColumn="0" w:lastRow="0" w:noHBand="0" w:noVBand="1" w:val="04A0"/>
      </w:tblPr>
      <w:tblGrid>
        <w:gridCol w:w="5112"/>
        <w:gridCol w:w="5112"/>
      </w:tblGrid>
      <w:tr>
        <w:tc>
          <w:tcPr>
            <w:tcW w:type="dxa" w:w="5112"/>
            <w:shd w:fill="EEF7F1"/>
            <w:tcMar>
              <w:top w:w="90" w:type="dxa"/>
              <w:start w:w="90" w:type="dxa"/>
              <w:bottom w:w="90" w:type="dxa"/>
              <w:end w:w="90" w:type="dxa"/>
            </w:tcMar>
          </w:tcPr>
          <w:p>
            <w:r>
              <w:rPr>
                <w:b/>
              </w:rPr>
              <w:t>Stack</w:t>
            </w:r>
          </w:p>
        </w:tc>
        <w:tc>
          <w:tcPr>
            <w:tcW w:type="dxa" w:w="5112"/>
            <w:tcMar>
              <w:top w:w="90" w:type="dxa"/>
              <w:start w:w="90" w:type="dxa"/>
              <w:bottom w:w="90" w:type="dxa"/>
              <w:end w:w="90" w:type="dxa"/>
            </w:tcMar>
          </w:tcPr>
          <w:p>
            <w:r>
              <w:t>JavaScript, Tailwind, json-server</w:t>
            </w:r>
          </w:p>
        </w:tc>
      </w:tr>
      <w:tr>
        <w:tc>
          <w:tcPr>
            <w:tcW w:type="dxa" w:w="5112"/>
            <w:shd w:fill="EEF7F1"/>
            <w:tcMar>
              <w:top w:w="90" w:type="dxa"/>
              <w:start w:w="90" w:type="dxa"/>
              <w:bottom w:w="90" w:type="dxa"/>
              <w:end w:w="90" w:type="dxa"/>
            </w:tcMar>
          </w:tcPr>
          <w:p>
            <w:r>
              <w:rPr>
                <w:b/>
              </w:rPr>
              <w:t>Licencia</w:t>
            </w:r>
          </w:p>
        </w:tc>
        <w:tc>
          <w:tcPr>
            <w:tcW w:type="dxa" w:w="5112"/>
            <w:tcMar>
              <w:top w:w="90" w:type="dxa"/>
              <w:start w:w="90" w:type="dxa"/>
              <w:bottom w:w="90" w:type="dxa"/>
              <w:end w:w="90" w:type="dxa"/>
            </w:tcMar>
          </w:tcPr>
          <w:p>
            <w:r>
              <w:t>MIT</w:t>
            </w:r>
          </w:p>
        </w:tc>
      </w:tr>
      <w:tr>
        <w:tc>
          <w:tcPr>
            <w:tcW w:type="dxa" w:w="5112"/>
            <w:shd w:fill="EEF7F1"/>
            <w:tcMar>
              <w:top w:w="90" w:type="dxa"/>
              <w:start w:w="90" w:type="dxa"/>
              <w:bottom w:w="90" w:type="dxa"/>
              <w:end w:w="90" w:type="dxa"/>
            </w:tcMar>
          </w:tcPr>
          <w:p>
            <w:r>
              <w:rPr>
                <w:b/>
              </w:rPr>
              <w:t>Qué reutilizar/adaptar</w:t>
            </w:r>
          </w:p>
        </w:tc>
        <w:tc>
          <w:tcPr>
            <w:tcW w:type="dxa" w:w="5112"/>
            <w:tcMar>
              <w:top w:w="90" w:type="dxa"/>
              <w:start w:w="90" w:type="dxa"/>
              <w:bottom w:w="90" w:type="dxa"/>
              <w:end w:w="90" w:type="dxa"/>
            </w:tcMar>
          </w:tcPr>
          <w:p>
            <w:r>
              <w:t>CRUD de equipos y formularios sencillos para alta/edición de clubes.</w:t>
            </w:r>
          </w:p>
        </w:tc>
      </w:tr>
      <w:tr>
        <w:tc>
          <w:tcPr>
            <w:tcW w:type="dxa" w:w="5112"/>
            <w:shd w:fill="EEF7F1"/>
            <w:tcMar>
              <w:top w:w="90" w:type="dxa"/>
              <w:start w:w="90" w:type="dxa"/>
              <w:bottom w:w="90" w:type="dxa"/>
              <w:end w:w="90" w:type="dxa"/>
            </w:tcMar>
          </w:tcPr>
          <w:p>
            <w:r>
              <w:rPr>
                <w:b/>
              </w:rPr>
              <w:t>Dónde encaja en Liga_Futbol</w:t>
            </w:r>
          </w:p>
        </w:tc>
        <w:tc>
          <w:tcPr>
            <w:tcW w:type="dxa" w:w="5112"/>
            <w:tcMar>
              <w:top w:w="90" w:type="dxa"/>
              <w:start w:w="90" w:type="dxa"/>
              <w:bottom w:w="90" w:type="dxa"/>
              <w:end w:w="90" w:type="dxa"/>
            </w:tcMar>
          </w:tcPr>
          <w:p>
            <w:r>
              <w:t>Administración de equipos, categorías, escudos y datos básicos.</w:t>
            </w:r>
          </w:p>
        </w:tc>
      </w:tr>
      <w:tr>
        <w:tc>
          <w:tcPr>
            <w:tcW w:type="dxa" w:w="5112"/>
            <w:shd w:fill="EEF7F1"/>
            <w:tcMar>
              <w:top w:w="90" w:type="dxa"/>
              <w:start w:w="90" w:type="dxa"/>
              <w:bottom w:w="90" w:type="dxa"/>
              <w:end w:w="90" w:type="dxa"/>
            </w:tcMar>
          </w:tcPr>
          <w:p>
            <w:r>
              <w:rPr>
                <w:b/>
              </w:rPr>
              <w:t>Dificultad / prioridad</w:t>
            </w:r>
          </w:p>
        </w:tc>
        <w:tc>
          <w:tcPr>
            <w:tcW w:type="dxa" w:w="5112"/>
            <w:tcMar>
              <w:top w:w="90" w:type="dxa"/>
              <w:start w:w="90" w:type="dxa"/>
              <w:bottom w:w="90" w:type="dxa"/>
              <w:end w:w="90" w:type="dxa"/>
            </w:tcMar>
          </w:tcPr>
          <w:p>
            <w:r>
              <w:t>Baja / ★★★☆☆</w:t>
            </w:r>
          </w:p>
        </w:tc>
      </w:tr>
    </w:tbl>
    <w:p/>
    <w:p>
      <w:pPr>
        <w:pStyle w:val="Heading2"/>
      </w:pPr>
      <w:r>
        <w:t>15. Soccer Tactics Board - yynakayama</w:t>
      </w:r>
    </w:p>
    <w:p>
      <w:r>
        <w:rPr>
          <w:b/>
        </w:rPr>
        <w:t xml:space="preserve">Código: </w:t>
      </w:r>
      <w:hyperlink r:id="rId25">
        <w:r>
          <w:rPr>
            <w:color w:val="168A4A"/>
            <w:u w:val="single"/>
          </w:rPr>
          <w:t>https://github.com/yynakayama/soccer-tactics-board</w:t>
        </w:r>
      </w:hyperlink>
    </w:p>
    <w:p>
      <w:r>
        <w:rPr>
          <w:b/>
        </w:rPr>
        <w:t xml:space="preserve">Clonar: </w:t>
      </w:r>
      <w:r>
        <w:rPr>
          <w:rFonts w:ascii="Liberation Mono" w:hAnsi="Liberation Mono"/>
          <w:sz w:val="19"/>
        </w:rPr>
        <w:t>git clone https://github.com/yynakayama/soccer-tactics-board.git</w:t>
      </w:r>
    </w:p>
    <w:tbl>
      <w:tblPr>
        <w:tblStyle w:val="TableGrid"/>
        <w:tblW w:type="auto" w:w="0"/>
        <w:jc w:val="left"/>
        <w:tblLook w:firstColumn="1" w:firstRow="1" w:lastColumn="0" w:lastRow="0" w:noHBand="0" w:noVBand="1" w:val="04A0"/>
      </w:tblPr>
      <w:tblGrid>
        <w:gridCol w:w="5112"/>
        <w:gridCol w:w="5112"/>
      </w:tblGrid>
      <w:tr>
        <w:tc>
          <w:tcPr>
            <w:tcW w:type="dxa" w:w="5112"/>
            <w:shd w:fill="EEF7F1"/>
            <w:tcMar>
              <w:top w:w="90" w:type="dxa"/>
              <w:start w:w="90" w:type="dxa"/>
              <w:bottom w:w="90" w:type="dxa"/>
              <w:end w:w="90" w:type="dxa"/>
            </w:tcMar>
          </w:tcPr>
          <w:p>
            <w:r>
              <w:rPr>
                <w:b/>
              </w:rPr>
              <w:t>Stack</w:t>
            </w:r>
          </w:p>
        </w:tc>
        <w:tc>
          <w:tcPr>
            <w:tcW w:type="dxa" w:w="5112"/>
            <w:tcMar>
              <w:top w:w="90" w:type="dxa"/>
              <w:start w:w="90" w:type="dxa"/>
              <w:bottom w:w="90" w:type="dxa"/>
              <w:end w:w="90" w:type="dxa"/>
            </w:tcMar>
          </w:tcPr>
          <w:p>
            <w:r>
              <w:t>HTML, CSS, JavaScript, PWA</w:t>
            </w:r>
          </w:p>
        </w:tc>
      </w:tr>
      <w:tr>
        <w:tc>
          <w:tcPr>
            <w:tcW w:type="dxa" w:w="5112"/>
            <w:shd w:fill="EEF7F1"/>
            <w:tcMar>
              <w:top w:w="90" w:type="dxa"/>
              <w:start w:w="90" w:type="dxa"/>
              <w:bottom w:w="90" w:type="dxa"/>
              <w:end w:w="90" w:type="dxa"/>
            </w:tcMar>
          </w:tcPr>
          <w:p>
            <w:r>
              <w:rPr>
                <w:b/>
              </w:rPr>
              <w:t>Licencia</w:t>
            </w:r>
          </w:p>
        </w:tc>
        <w:tc>
          <w:tcPr>
            <w:tcW w:type="dxa" w:w="5112"/>
            <w:tcMar>
              <w:top w:w="90" w:type="dxa"/>
              <w:start w:w="90" w:type="dxa"/>
              <w:bottom w:w="90" w:type="dxa"/>
              <w:end w:w="90" w:type="dxa"/>
            </w:tcMar>
          </w:tcPr>
          <w:p>
            <w:r>
              <w:t>MIT</w:t>
            </w:r>
          </w:p>
        </w:tc>
      </w:tr>
      <w:tr>
        <w:tc>
          <w:tcPr>
            <w:tcW w:type="dxa" w:w="5112"/>
            <w:shd w:fill="EEF7F1"/>
            <w:tcMar>
              <w:top w:w="90" w:type="dxa"/>
              <w:start w:w="90" w:type="dxa"/>
              <w:bottom w:w="90" w:type="dxa"/>
              <w:end w:w="90" w:type="dxa"/>
            </w:tcMar>
          </w:tcPr>
          <w:p>
            <w:r>
              <w:rPr>
                <w:b/>
              </w:rPr>
              <w:t>Qué reutilizar/adaptar</w:t>
            </w:r>
          </w:p>
        </w:tc>
        <w:tc>
          <w:tcPr>
            <w:tcW w:type="dxa" w:w="5112"/>
            <w:tcMar>
              <w:top w:w="90" w:type="dxa"/>
              <w:start w:w="90" w:type="dxa"/>
              <w:bottom w:w="90" w:type="dxa"/>
              <w:end w:w="90" w:type="dxa"/>
            </w:tcMar>
          </w:tcPr>
          <w:p>
            <w:r>
              <w:t>Formaciones, drag &amp; drop, flechas, suplentes, localStorage y uso offline.</w:t>
            </w:r>
          </w:p>
        </w:tc>
      </w:tr>
      <w:tr>
        <w:tc>
          <w:tcPr>
            <w:tcW w:type="dxa" w:w="5112"/>
            <w:shd w:fill="EEF7F1"/>
            <w:tcMar>
              <w:top w:w="90" w:type="dxa"/>
              <w:start w:w="90" w:type="dxa"/>
              <w:bottom w:w="90" w:type="dxa"/>
              <w:end w:w="90" w:type="dxa"/>
            </w:tcMar>
          </w:tcPr>
          <w:p>
            <w:r>
              <w:rPr>
                <w:b/>
              </w:rPr>
              <w:t>Dónde encaja en Liga_Futbol</w:t>
            </w:r>
          </w:p>
        </w:tc>
        <w:tc>
          <w:tcPr>
            <w:tcW w:type="dxa" w:w="5112"/>
            <w:tcMar>
              <w:top w:w="90" w:type="dxa"/>
              <w:start w:w="90" w:type="dxa"/>
              <w:bottom w:w="90" w:type="dxa"/>
              <w:end w:w="90" w:type="dxa"/>
            </w:tcMar>
          </w:tcPr>
          <w:p>
            <w:r>
              <w:t>Tácticas rápidas sin necesidad de React.</w:t>
            </w:r>
          </w:p>
        </w:tc>
      </w:tr>
      <w:tr>
        <w:tc>
          <w:tcPr>
            <w:tcW w:type="dxa" w:w="5112"/>
            <w:shd w:fill="EEF7F1"/>
            <w:tcMar>
              <w:top w:w="90" w:type="dxa"/>
              <w:start w:w="90" w:type="dxa"/>
              <w:bottom w:w="90" w:type="dxa"/>
              <w:end w:w="90" w:type="dxa"/>
            </w:tcMar>
          </w:tcPr>
          <w:p>
            <w:r>
              <w:rPr>
                <w:b/>
              </w:rPr>
              <w:t>Dificultad / prioridad</w:t>
            </w:r>
          </w:p>
        </w:tc>
        <w:tc>
          <w:tcPr>
            <w:tcW w:type="dxa" w:w="5112"/>
            <w:tcMar>
              <w:top w:w="90" w:type="dxa"/>
              <w:start w:w="90" w:type="dxa"/>
              <w:bottom w:w="90" w:type="dxa"/>
              <w:end w:w="90" w:type="dxa"/>
            </w:tcMar>
          </w:tcPr>
          <w:p>
            <w:r>
              <w:t>Baja / ★★★★☆</w:t>
            </w:r>
          </w:p>
        </w:tc>
      </w:tr>
    </w:tbl>
    <w:p/>
    <w:p>
      <w:pPr>
        <w:pStyle w:val="Heading2"/>
      </w:pPr>
      <w:r>
        <w:t>16. TacticBoard - hnkatze</w:t>
      </w:r>
    </w:p>
    <w:p>
      <w:r>
        <w:rPr>
          <w:b/>
        </w:rPr>
        <w:t xml:space="preserve">Código: </w:t>
      </w:r>
      <w:hyperlink r:id="rId26">
        <w:r>
          <w:rPr>
            <w:color w:val="168A4A"/>
            <w:u w:val="single"/>
          </w:rPr>
          <w:t>https://github.com/hnkatze/TacticBoard</w:t>
        </w:r>
      </w:hyperlink>
    </w:p>
    <w:p>
      <w:r>
        <w:rPr>
          <w:b/>
        </w:rPr>
        <w:t xml:space="preserve">Clonar: </w:t>
      </w:r>
      <w:r>
        <w:rPr>
          <w:rFonts w:ascii="Liberation Mono" w:hAnsi="Liberation Mono"/>
          <w:sz w:val="19"/>
        </w:rPr>
        <w:t>git clone https://github.com/hnkatze/TacticBoard.git</w:t>
      </w:r>
    </w:p>
    <w:tbl>
      <w:tblPr>
        <w:tblStyle w:val="TableGrid"/>
        <w:tblW w:type="auto" w:w="0"/>
        <w:jc w:val="left"/>
        <w:tblLook w:firstColumn="1" w:firstRow="1" w:lastColumn="0" w:lastRow="0" w:noHBand="0" w:noVBand="1" w:val="04A0"/>
      </w:tblPr>
      <w:tblGrid>
        <w:gridCol w:w="5112"/>
        <w:gridCol w:w="5112"/>
      </w:tblGrid>
      <w:tr>
        <w:tc>
          <w:tcPr>
            <w:tcW w:type="dxa" w:w="5112"/>
            <w:shd w:fill="EEF7F1"/>
            <w:tcMar>
              <w:top w:w="90" w:type="dxa"/>
              <w:start w:w="90" w:type="dxa"/>
              <w:bottom w:w="90" w:type="dxa"/>
              <w:end w:w="90" w:type="dxa"/>
            </w:tcMar>
          </w:tcPr>
          <w:p>
            <w:r>
              <w:rPr>
                <w:b/>
              </w:rPr>
              <w:t>Stack</w:t>
            </w:r>
          </w:p>
        </w:tc>
        <w:tc>
          <w:tcPr>
            <w:tcW w:type="dxa" w:w="5112"/>
            <w:tcMar>
              <w:top w:w="90" w:type="dxa"/>
              <w:start w:w="90" w:type="dxa"/>
              <w:bottom w:w="90" w:type="dxa"/>
              <w:end w:w="90" w:type="dxa"/>
            </w:tcMar>
          </w:tcPr>
          <w:p>
            <w:r>
              <w:t>Astro, TypeScript, Tailwind, Canvas</w:t>
            </w:r>
          </w:p>
        </w:tc>
      </w:tr>
      <w:tr>
        <w:tc>
          <w:tcPr>
            <w:tcW w:type="dxa" w:w="5112"/>
            <w:shd w:fill="EEF7F1"/>
            <w:tcMar>
              <w:top w:w="90" w:type="dxa"/>
              <w:start w:w="90" w:type="dxa"/>
              <w:bottom w:w="90" w:type="dxa"/>
              <w:end w:w="90" w:type="dxa"/>
            </w:tcMar>
          </w:tcPr>
          <w:p>
            <w:r>
              <w:rPr>
                <w:b/>
              </w:rPr>
              <w:t>Licencia</w:t>
            </w:r>
          </w:p>
        </w:tc>
        <w:tc>
          <w:tcPr>
            <w:tcW w:type="dxa" w:w="5112"/>
            <w:tcMar>
              <w:top w:w="90" w:type="dxa"/>
              <w:start w:w="90" w:type="dxa"/>
              <w:bottom w:w="90" w:type="dxa"/>
              <w:end w:w="90" w:type="dxa"/>
            </w:tcMar>
          </w:tcPr>
          <w:p>
            <w:r>
              <w:t>MIT</w:t>
            </w:r>
          </w:p>
        </w:tc>
      </w:tr>
      <w:tr>
        <w:tc>
          <w:tcPr>
            <w:tcW w:type="dxa" w:w="5112"/>
            <w:shd w:fill="EEF7F1"/>
            <w:tcMar>
              <w:top w:w="90" w:type="dxa"/>
              <w:start w:w="90" w:type="dxa"/>
              <w:bottom w:w="90" w:type="dxa"/>
              <w:end w:w="90" w:type="dxa"/>
            </w:tcMar>
          </w:tcPr>
          <w:p>
            <w:r>
              <w:rPr>
                <w:b/>
              </w:rPr>
              <w:t>Qué reutilizar/adaptar</w:t>
            </w:r>
          </w:p>
        </w:tc>
        <w:tc>
          <w:tcPr>
            <w:tcW w:type="dxa" w:w="5112"/>
            <w:tcMar>
              <w:top w:w="90" w:type="dxa"/>
              <w:start w:w="90" w:type="dxa"/>
              <w:bottom w:w="90" w:type="dxa"/>
              <w:end w:w="90" w:type="dxa"/>
            </w:tcMar>
          </w:tcPr>
          <w:p>
            <w:r>
              <w:t>Campo táctico, touch, dibujo de jugadas, plantillas y exportación.</w:t>
            </w:r>
          </w:p>
        </w:tc>
      </w:tr>
      <w:tr>
        <w:tc>
          <w:tcPr>
            <w:tcW w:type="dxa" w:w="5112"/>
            <w:shd w:fill="EEF7F1"/>
            <w:tcMar>
              <w:top w:w="90" w:type="dxa"/>
              <w:start w:w="90" w:type="dxa"/>
              <w:bottom w:w="90" w:type="dxa"/>
              <w:end w:w="90" w:type="dxa"/>
            </w:tcMar>
          </w:tcPr>
          <w:p>
            <w:r>
              <w:rPr>
                <w:b/>
              </w:rPr>
              <w:t>Dónde encaja en Liga_Futbol</w:t>
            </w:r>
          </w:p>
        </w:tc>
        <w:tc>
          <w:tcPr>
            <w:tcW w:type="dxa" w:w="5112"/>
            <w:tcMar>
              <w:top w:w="90" w:type="dxa"/>
              <w:start w:w="90" w:type="dxa"/>
              <w:bottom w:w="90" w:type="dxa"/>
              <w:end w:w="90" w:type="dxa"/>
            </w:tcMar>
          </w:tcPr>
          <w:p>
            <w:r>
              <w:t>Tácticas móviles y categorías con formatos distintos.</w:t>
            </w:r>
          </w:p>
        </w:tc>
      </w:tr>
      <w:tr>
        <w:tc>
          <w:tcPr>
            <w:tcW w:type="dxa" w:w="5112"/>
            <w:shd w:fill="EEF7F1"/>
            <w:tcMar>
              <w:top w:w="90" w:type="dxa"/>
              <w:start w:w="90" w:type="dxa"/>
              <w:bottom w:w="90" w:type="dxa"/>
              <w:end w:w="90" w:type="dxa"/>
            </w:tcMar>
          </w:tcPr>
          <w:p>
            <w:r>
              <w:rPr>
                <w:b/>
              </w:rPr>
              <w:t>Dificultad / prioridad</w:t>
            </w:r>
          </w:p>
        </w:tc>
        <w:tc>
          <w:tcPr>
            <w:tcW w:type="dxa" w:w="5112"/>
            <w:tcMar>
              <w:top w:w="90" w:type="dxa"/>
              <w:start w:w="90" w:type="dxa"/>
              <w:bottom w:w="90" w:type="dxa"/>
              <w:end w:w="90" w:type="dxa"/>
            </w:tcMar>
          </w:tcPr>
          <w:p>
            <w:r>
              <w:t>Media / ★★★☆☆</w:t>
            </w:r>
          </w:p>
        </w:tc>
      </w:tr>
    </w:tbl>
    <w:p/>
    <w:p>
      <w:pPr>
        <w:pStyle w:val="Heading2"/>
      </w:pPr>
      <w:r>
        <w:t>17. Soccer-Tactics - pespila</w:t>
      </w:r>
    </w:p>
    <w:p>
      <w:r>
        <w:rPr>
          <w:b/>
        </w:rPr>
        <w:t xml:space="preserve">Código: </w:t>
      </w:r>
      <w:hyperlink r:id="rId27">
        <w:r>
          <w:rPr>
            <w:color w:val="168A4A"/>
            <w:u w:val="single"/>
          </w:rPr>
          <w:t>https://github.com/pespila/Soccer-Tactics</w:t>
        </w:r>
      </w:hyperlink>
    </w:p>
    <w:p>
      <w:r>
        <w:rPr>
          <w:b/>
        </w:rPr>
        <w:t xml:space="preserve">Clonar: </w:t>
      </w:r>
      <w:r>
        <w:rPr>
          <w:rFonts w:ascii="Liberation Mono" w:hAnsi="Liberation Mono"/>
          <w:sz w:val="19"/>
        </w:rPr>
        <w:t>git clone https://github.com/pespila/Soccer-Tactics.git</w:t>
      </w:r>
    </w:p>
    <w:tbl>
      <w:tblPr>
        <w:tblStyle w:val="TableGrid"/>
        <w:tblW w:type="auto" w:w="0"/>
        <w:jc w:val="left"/>
        <w:tblLook w:firstColumn="1" w:firstRow="1" w:lastColumn="0" w:lastRow="0" w:noHBand="0" w:noVBand="1" w:val="04A0"/>
      </w:tblPr>
      <w:tblGrid>
        <w:gridCol w:w="5112"/>
        <w:gridCol w:w="5112"/>
      </w:tblGrid>
      <w:tr>
        <w:tc>
          <w:tcPr>
            <w:tcW w:type="dxa" w:w="5112"/>
            <w:shd w:fill="EEF7F1"/>
            <w:tcMar>
              <w:top w:w="90" w:type="dxa"/>
              <w:start w:w="90" w:type="dxa"/>
              <w:bottom w:w="90" w:type="dxa"/>
              <w:end w:w="90" w:type="dxa"/>
            </w:tcMar>
          </w:tcPr>
          <w:p>
            <w:r>
              <w:rPr>
                <w:b/>
              </w:rPr>
              <w:t>Stack</w:t>
            </w:r>
          </w:p>
        </w:tc>
        <w:tc>
          <w:tcPr>
            <w:tcW w:type="dxa" w:w="5112"/>
            <w:tcMar>
              <w:top w:w="90" w:type="dxa"/>
              <w:start w:w="90" w:type="dxa"/>
              <w:bottom w:w="90" w:type="dxa"/>
              <w:end w:w="90" w:type="dxa"/>
            </w:tcMar>
          </w:tcPr>
          <w:p>
            <w:r>
              <w:t>Python / Streamlit / Canvas</w:t>
            </w:r>
          </w:p>
        </w:tc>
      </w:tr>
      <w:tr>
        <w:tc>
          <w:tcPr>
            <w:tcW w:type="dxa" w:w="5112"/>
            <w:shd w:fill="EEF7F1"/>
            <w:tcMar>
              <w:top w:w="90" w:type="dxa"/>
              <w:start w:w="90" w:type="dxa"/>
              <w:bottom w:w="90" w:type="dxa"/>
              <w:end w:w="90" w:type="dxa"/>
            </w:tcMar>
          </w:tcPr>
          <w:p>
            <w:r>
              <w:rPr>
                <w:b/>
              </w:rPr>
              <w:t>Licencia</w:t>
            </w:r>
          </w:p>
        </w:tc>
        <w:tc>
          <w:tcPr>
            <w:tcW w:type="dxa" w:w="5112"/>
            <w:tcMar>
              <w:top w:w="90" w:type="dxa"/>
              <w:start w:w="90" w:type="dxa"/>
              <w:bottom w:w="90" w:type="dxa"/>
              <w:end w:w="90" w:type="dxa"/>
            </w:tcMar>
          </w:tcPr>
          <w:p>
            <w:r>
              <w:t>MIT</w:t>
            </w:r>
          </w:p>
        </w:tc>
      </w:tr>
      <w:tr>
        <w:tc>
          <w:tcPr>
            <w:tcW w:type="dxa" w:w="5112"/>
            <w:shd w:fill="EEF7F1"/>
            <w:tcMar>
              <w:top w:w="90" w:type="dxa"/>
              <w:start w:w="90" w:type="dxa"/>
              <w:bottom w:w="90" w:type="dxa"/>
              <w:end w:w="90" w:type="dxa"/>
            </w:tcMar>
          </w:tcPr>
          <w:p>
            <w:r>
              <w:rPr>
                <w:b/>
              </w:rPr>
              <w:t>Qué reutilizar/adaptar</w:t>
            </w:r>
          </w:p>
        </w:tc>
        <w:tc>
          <w:tcPr>
            <w:tcW w:type="dxa" w:w="5112"/>
            <w:tcMar>
              <w:top w:w="90" w:type="dxa"/>
              <w:start w:w="90" w:type="dxa"/>
              <w:bottom w:w="90" w:type="dxa"/>
              <w:end w:w="90" w:type="dxa"/>
            </w:tcMar>
          </w:tcPr>
          <w:p>
            <w:r>
              <w:t>Ideas de UX para formaciones, undo/redo, JSON, PNG y manejo táctil.</w:t>
            </w:r>
          </w:p>
        </w:tc>
      </w:tr>
      <w:tr>
        <w:tc>
          <w:tcPr>
            <w:tcW w:type="dxa" w:w="5112"/>
            <w:shd w:fill="EEF7F1"/>
            <w:tcMar>
              <w:top w:w="90" w:type="dxa"/>
              <w:start w:w="90" w:type="dxa"/>
              <w:bottom w:w="90" w:type="dxa"/>
              <w:end w:w="90" w:type="dxa"/>
            </w:tcMar>
          </w:tcPr>
          <w:p>
            <w:r>
              <w:rPr>
                <w:b/>
              </w:rPr>
              <w:t>Dónde encaja en Liga_Futbol</w:t>
            </w:r>
          </w:p>
        </w:tc>
        <w:tc>
          <w:tcPr>
            <w:tcW w:type="dxa" w:w="5112"/>
            <w:tcMar>
              <w:top w:w="90" w:type="dxa"/>
              <w:start w:w="90" w:type="dxa"/>
              <w:bottom w:w="90" w:type="dxa"/>
              <w:end w:w="90" w:type="dxa"/>
            </w:tcMar>
          </w:tcPr>
          <w:p>
            <w:r>
              <w:t>Diseño de datos para guardar y compartir alineaciones.</w:t>
            </w:r>
          </w:p>
        </w:tc>
      </w:tr>
      <w:tr>
        <w:tc>
          <w:tcPr>
            <w:tcW w:type="dxa" w:w="5112"/>
            <w:shd w:fill="EEF7F1"/>
            <w:tcMar>
              <w:top w:w="90" w:type="dxa"/>
              <w:start w:w="90" w:type="dxa"/>
              <w:bottom w:w="90" w:type="dxa"/>
              <w:end w:w="90" w:type="dxa"/>
            </w:tcMar>
          </w:tcPr>
          <w:p>
            <w:r>
              <w:rPr>
                <w:b/>
              </w:rPr>
              <w:t>Dificultad / prioridad</w:t>
            </w:r>
          </w:p>
        </w:tc>
        <w:tc>
          <w:tcPr>
            <w:tcW w:type="dxa" w:w="5112"/>
            <w:tcMar>
              <w:top w:w="90" w:type="dxa"/>
              <w:start w:w="90" w:type="dxa"/>
              <w:bottom w:w="90" w:type="dxa"/>
              <w:end w:w="90" w:type="dxa"/>
            </w:tcMar>
          </w:tcPr>
          <w:p>
            <w:r>
              <w:t>Media / ★★★☆☆</w:t>
            </w:r>
          </w:p>
        </w:tc>
      </w:tr>
    </w:tbl>
    <w:p/>
    <w:p>
      <w:pPr>
        <w:pStyle w:val="Heading2"/>
      </w:pPr>
      <w:r>
        <w:t>18. AI-3DSoccer</w:t>
      </w:r>
    </w:p>
    <w:p>
      <w:r>
        <w:rPr>
          <w:b/>
        </w:rPr>
        <w:t xml:space="preserve">Código: </w:t>
      </w:r>
      <w:hyperlink r:id="rId28">
        <w:r>
          <w:rPr>
            <w:color w:val="168A4A"/>
            <w:u w:val="single"/>
          </w:rPr>
          <w:t>https://github.com/xbeat/AI-3DSoccer</w:t>
        </w:r>
      </w:hyperlink>
    </w:p>
    <w:p>
      <w:r>
        <w:rPr>
          <w:b/>
        </w:rPr>
        <w:t xml:space="preserve">Clonar: </w:t>
      </w:r>
      <w:r>
        <w:rPr>
          <w:rFonts w:ascii="Liberation Mono" w:hAnsi="Liberation Mono"/>
          <w:sz w:val="19"/>
        </w:rPr>
        <w:t>git clone https://github.com/xbeat/AI-3DSoccer.git</w:t>
      </w:r>
    </w:p>
    <w:tbl>
      <w:tblPr>
        <w:tblStyle w:val="TableGrid"/>
        <w:tblW w:type="auto" w:w="0"/>
        <w:jc w:val="left"/>
        <w:tblLook w:firstColumn="1" w:firstRow="1" w:lastColumn="0" w:lastRow="0" w:noHBand="0" w:noVBand="1" w:val="04A0"/>
      </w:tblPr>
      <w:tblGrid>
        <w:gridCol w:w="5112"/>
        <w:gridCol w:w="5112"/>
      </w:tblGrid>
      <w:tr>
        <w:tc>
          <w:tcPr>
            <w:tcW w:type="dxa" w:w="5112"/>
            <w:shd w:fill="EEF7F1"/>
            <w:tcMar>
              <w:top w:w="90" w:type="dxa"/>
              <w:start w:w="90" w:type="dxa"/>
              <w:bottom w:w="90" w:type="dxa"/>
              <w:end w:w="90" w:type="dxa"/>
            </w:tcMar>
          </w:tcPr>
          <w:p>
            <w:r>
              <w:rPr>
                <w:b/>
              </w:rPr>
              <w:t>Stack</w:t>
            </w:r>
          </w:p>
        </w:tc>
        <w:tc>
          <w:tcPr>
            <w:tcW w:type="dxa" w:w="5112"/>
            <w:tcMar>
              <w:top w:w="90" w:type="dxa"/>
              <w:start w:w="90" w:type="dxa"/>
              <w:bottom w:w="90" w:type="dxa"/>
              <w:end w:w="90" w:type="dxa"/>
            </w:tcMar>
          </w:tcPr>
          <w:p>
            <w:r>
              <w:t>JavaScript, Three.js</w:t>
            </w:r>
          </w:p>
        </w:tc>
      </w:tr>
      <w:tr>
        <w:tc>
          <w:tcPr>
            <w:tcW w:type="dxa" w:w="5112"/>
            <w:shd w:fill="EEF7F1"/>
            <w:tcMar>
              <w:top w:w="90" w:type="dxa"/>
              <w:start w:w="90" w:type="dxa"/>
              <w:bottom w:w="90" w:type="dxa"/>
              <w:end w:w="90" w:type="dxa"/>
            </w:tcMar>
          </w:tcPr>
          <w:p>
            <w:r>
              <w:rPr>
                <w:b/>
              </w:rPr>
              <w:t>Licencia</w:t>
            </w:r>
          </w:p>
        </w:tc>
        <w:tc>
          <w:tcPr>
            <w:tcW w:type="dxa" w:w="5112"/>
            <w:tcMar>
              <w:top w:w="90" w:type="dxa"/>
              <w:start w:w="90" w:type="dxa"/>
              <w:bottom w:w="90" w:type="dxa"/>
              <w:end w:w="90" w:type="dxa"/>
            </w:tcMar>
          </w:tcPr>
          <w:p>
            <w:r>
              <w:t>MIT</w:t>
            </w:r>
          </w:p>
        </w:tc>
      </w:tr>
      <w:tr>
        <w:tc>
          <w:tcPr>
            <w:tcW w:type="dxa" w:w="5112"/>
            <w:shd w:fill="EEF7F1"/>
            <w:tcMar>
              <w:top w:w="90" w:type="dxa"/>
              <w:start w:w="90" w:type="dxa"/>
              <w:bottom w:w="90" w:type="dxa"/>
              <w:end w:w="90" w:type="dxa"/>
            </w:tcMar>
          </w:tcPr>
          <w:p>
            <w:r>
              <w:rPr>
                <w:b/>
              </w:rPr>
              <w:t>Qué reutilizar/adaptar</w:t>
            </w:r>
          </w:p>
        </w:tc>
        <w:tc>
          <w:tcPr>
            <w:tcW w:type="dxa" w:w="5112"/>
            <w:tcMar>
              <w:top w:w="90" w:type="dxa"/>
              <w:start w:w="90" w:type="dxa"/>
              <w:bottom w:w="90" w:type="dxa"/>
              <w:end w:w="90" w:type="dxa"/>
            </w:tcMar>
          </w:tcPr>
          <w:p>
            <w:r>
              <w:t>Organización de jugador 3D, balón, campo, cámaras y movimiento tridimensional.</w:t>
            </w:r>
          </w:p>
        </w:tc>
      </w:tr>
      <w:tr>
        <w:tc>
          <w:tcPr>
            <w:tcW w:type="dxa" w:w="5112"/>
            <w:shd w:fill="EEF7F1"/>
            <w:tcMar>
              <w:top w:w="90" w:type="dxa"/>
              <w:start w:w="90" w:type="dxa"/>
              <w:bottom w:w="90" w:type="dxa"/>
              <w:end w:w="90" w:type="dxa"/>
            </w:tcMar>
          </w:tcPr>
          <w:p>
            <w:r>
              <w:rPr>
                <w:b/>
              </w:rPr>
              <w:t>Dónde encaja en Liga_Futbol</w:t>
            </w:r>
          </w:p>
        </w:tc>
        <w:tc>
          <w:tcPr>
            <w:tcW w:type="dxa" w:w="5112"/>
            <w:tcMar>
              <w:top w:w="90" w:type="dxa"/>
              <w:start w:w="90" w:type="dxa"/>
              <w:bottom w:w="90" w:type="dxa"/>
              <w:end w:w="90" w:type="dxa"/>
            </w:tcMar>
          </w:tcPr>
          <w:p>
            <w:r>
              <w:t>Presentación de estadio, alineaciones y elementos futbolísticos 3D.</w:t>
            </w:r>
          </w:p>
        </w:tc>
      </w:tr>
      <w:tr>
        <w:tc>
          <w:tcPr>
            <w:tcW w:type="dxa" w:w="5112"/>
            <w:shd w:fill="EEF7F1"/>
            <w:tcMar>
              <w:top w:w="90" w:type="dxa"/>
              <w:start w:w="90" w:type="dxa"/>
              <w:bottom w:w="90" w:type="dxa"/>
              <w:end w:w="90" w:type="dxa"/>
            </w:tcMar>
          </w:tcPr>
          <w:p>
            <w:r>
              <w:rPr>
                <w:b/>
              </w:rPr>
              <w:t>Dificultad / prioridad</w:t>
            </w:r>
          </w:p>
        </w:tc>
        <w:tc>
          <w:tcPr>
            <w:tcW w:type="dxa" w:w="5112"/>
            <w:tcMar>
              <w:top w:w="90" w:type="dxa"/>
              <w:start w:w="90" w:type="dxa"/>
              <w:bottom w:w="90" w:type="dxa"/>
              <w:end w:w="90" w:type="dxa"/>
            </w:tcMar>
          </w:tcPr>
          <w:p>
            <w:r>
              <w:t>Alta / ★★★★☆</w:t>
            </w:r>
          </w:p>
        </w:tc>
      </w:tr>
    </w:tbl>
    <w:p/>
    <w:p>
      <w:pPr>
        <w:pStyle w:val="Heading2"/>
      </w:pPr>
      <w:r>
        <w:t>19. The Other Half</w:t>
      </w:r>
    </w:p>
    <w:p>
      <w:r>
        <w:rPr>
          <w:b/>
        </w:rPr>
        <w:t xml:space="preserve">Código: </w:t>
      </w:r>
      <w:hyperlink r:id="rId29">
        <w:r>
          <w:rPr>
            <w:color w:val="168A4A"/>
            <w:u w:val="single"/>
          </w:rPr>
          <w:t>https://github.com/makerjackie/the-other-half</w:t>
        </w:r>
      </w:hyperlink>
    </w:p>
    <w:p>
      <w:r>
        <w:rPr>
          <w:b/>
        </w:rPr>
        <w:t xml:space="preserve">Clonar: </w:t>
      </w:r>
      <w:r>
        <w:rPr>
          <w:rFonts w:ascii="Liberation Mono" w:hAnsi="Liberation Mono"/>
          <w:sz w:val="19"/>
        </w:rPr>
        <w:t>git clone https://github.com/makerjackie/the-other-half.git</w:t>
      </w:r>
    </w:p>
    <w:tbl>
      <w:tblPr>
        <w:tblStyle w:val="TableGrid"/>
        <w:tblW w:type="auto" w:w="0"/>
        <w:jc w:val="left"/>
        <w:tblLook w:firstColumn="1" w:firstRow="1" w:lastColumn="0" w:lastRow="0" w:noHBand="0" w:noVBand="1" w:val="04A0"/>
      </w:tblPr>
      <w:tblGrid>
        <w:gridCol w:w="5112"/>
        <w:gridCol w:w="5112"/>
      </w:tblGrid>
      <w:tr>
        <w:tc>
          <w:tcPr>
            <w:tcW w:type="dxa" w:w="5112"/>
            <w:shd w:fill="EEF7F1"/>
            <w:tcMar>
              <w:top w:w="90" w:type="dxa"/>
              <w:start w:w="90" w:type="dxa"/>
              <w:bottom w:w="90" w:type="dxa"/>
              <w:end w:w="90" w:type="dxa"/>
            </w:tcMar>
          </w:tcPr>
          <w:p>
            <w:r>
              <w:rPr>
                <w:b/>
              </w:rPr>
              <w:t>Stack</w:t>
            </w:r>
          </w:p>
        </w:tc>
        <w:tc>
          <w:tcPr>
            <w:tcW w:type="dxa" w:w="5112"/>
            <w:tcMar>
              <w:top w:w="90" w:type="dxa"/>
              <w:start w:w="90" w:type="dxa"/>
              <w:bottom w:w="90" w:type="dxa"/>
              <w:end w:w="90" w:type="dxa"/>
            </w:tcMar>
          </w:tcPr>
          <w:p>
            <w:r>
              <w:t>Three.js, TypeScript, GLTF, audio, toon materials</w:t>
            </w:r>
          </w:p>
        </w:tc>
      </w:tr>
      <w:tr>
        <w:tc>
          <w:tcPr>
            <w:tcW w:type="dxa" w:w="5112"/>
            <w:shd w:fill="EEF7F1"/>
            <w:tcMar>
              <w:top w:w="90" w:type="dxa"/>
              <w:start w:w="90" w:type="dxa"/>
              <w:bottom w:w="90" w:type="dxa"/>
              <w:end w:w="90" w:type="dxa"/>
            </w:tcMar>
          </w:tcPr>
          <w:p>
            <w:r>
              <w:rPr>
                <w:b/>
              </w:rPr>
              <w:t>Licencia</w:t>
            </w:r>
          </w:p>
        </w:tc>
        <w:tc>
          <w:tcPr>
            <w:tcW w:type="dxa" w:w="5112"/>
            <w:tcMar>
              <w:top w:w="90" w:type="dxa"/>
              <w:start w:w="90" w:type="dxa"/>
              <w:bottom w:w="90" w:type="dxa"/>
              <w:end w:w="90" w:type="dxa"/>
            </w:tcMar>
          </w:tcPr>
          <w:p>
            <w:r>
              <w:t>MIT (assets pueden tener términos separados)</w:t>
            </w:r>
          </w:p>
        </w:tc>
      </w:tr>
      <w:tr>
        <w:tc>
          <w:tcPr>
            <w:tcW w:type="dxa" w:w="5112"/>
            <w:shd w:fill="EEF7F1"/>
            <w:tcMar>
              <w:top w:w="90" w:type="dxa"/>
              <w:start w:w="90" w:type="dxa"/>
              <w:bottom w:w="90" w:type="dxa"/>
              <w:end w:w="90" w:type="dxa"/>
            </w:tcMar>
          </w:tcPr>
          <w:p>
            <w:r>
              <w:rPr>
                <w:b/>
              </w:rPr>
              <w:t>Qué reutilizar/adaptar</w:t>
            </w:r>
          </w:p>
        </w:tc>
        <w:tc>
          <w:tcPr>
            <w:tcW w:type="dxa" w:w="5112"/>
            <w:tcMar>
              <w:top w:w="90" w:type="dxa"/>
              <w:start w:w="90" w:type="dxa"/>
              <w:bottom w:w="90" w:type="dxa"/>
              <w:end w:w="90" w:type="dxa"/>
            </w:tcMar>
          </w:tcPr>
          <w:p>
            <w:r>
              <w:t>Cámaras, modelos GLTF, escenas cinematográficas, interacción, audio y optimización móvil.</w:t>
            </w:r>
          </w:p>
        </w:tc>
      </w:tr>
      <w:tr>
        <w:tc>
          <w:tcPr>
            <w:tcW w:type="dxa" w:w="5112"/>
            <w:shd w:fill="EEF7F1"/>
            <w:tcMar>
              <w:top w:w="90" w:type="dxa"/>
              <w:start w:w="90" w:type="dxa"/>
              <w:bottom w:w="90" w:type="dxa"/>
              <w:end w:w="90" w:type="dxa"/>
            </w:tcMar>
          </w:tcPr>
          <w:p>
            <w:r>
              <w:rPr>
                <w:b/>
              </w:rPr>
              <w:t>Dónde encaja en Liga_Futbol</w:t>
            </w:r>
          </w:p>
        </w:tc>
        <w:tc>
          <w:tcPr>
            <w:tcW w:type="dxa" w:w="5112"/>
            <w:tcMar>
              <w:top w:w="90" w:type="dxa"/>
              <w:start w:w="90" w:type="dxa"/>
              <w:bottom w:w="90" w:type="dxa"/>
              <w:end w:w="90" w:type="dxa"/>
            </w:tcMar>
          </w:tcPr>
          <w:p>
            <w:r>
              <w:t>Gran Final, home premium y momentos especiales.</w:t>
            </w:r>
          </w:p>
        </w:tc>
      </w:tr>
      <w:tr>
        <w:tc>
          <w:tcPr>
            <w:tcW w:type="dxa" w:w="5112"/>
            <w:shd w:fill="EEF7F1"/>
            <w:tcMar>
              <w:top w:w="90" w:type="dxa"/>
              <w:start w:w="90" w:type="dxa"/>
              <w:bottom w:w="90" w:type="dxa"/>
              <w:end w:w="90" w:type="dxa"/>
            </w:tcMar>
          </w:tcPr>
          <w:p>
            <w:r>
              <w:rPr>
                <w:b/>
              </w:rPr>
              <w:t>Dificultad / prioridad</w:t>
            </w:r>
          </w:p>
        </w:tc>
        <w:tc>
          <w:tcPr>
            <w:tcW w:type="dxa" w:w="5112"/>
            <w:tcMar>
              <w:top w:w="90" w:type="dxa"/>
              <w:start w:w="90" w:type="dxa"/>
              <w:bottom w:w="90" w:type="dxa"/>
              <w:end w:w="90" w:type="dxa"/>
            </w:tcMar>
          </w:tcPr>
          <w:p>
            <w:r>
              <w:t>Alta / ★★★★★</w:t>
            </w:r>
          </w:p>
        </w:tc>
      </w:tr>
    </w:tbl>
    <w:p/>
    <w:p>
      <w:pPr>
        <w:pStyle w:val="Heading2"/>
      </w:pPr>
      <w:r>
        <w:t>20. THREEx Sport Balls</w:t>
      </w:r>
    </w:p>
    <w:p>
      <w:r>
        <w:rPr>
          <w:b/>
        </w:rPr>
        <w:t xml:space="preserve">Código: </w:t>
      </w:r>
      <w:hyperlink r:id="rId30">
        <w:r>
          <w:rPr>
            <w:color w:val="168A4A"/>
            <w:u w:val="single"/>
          </w:rPr>
          <w:t>https://github.com/jeromeetienne/threex.sportballs</w:t>
        </w:r>
      </w:hyperlink>
    </w:p>
    <w:p>
      <w:r>
        <w:rPr>
          <w:b/>
        </w:rPr>
        <w:t xml:space="preserve">Clonar: </w:t>
      </w:r>
      <w:r>
        <w:rPr>
          <w:rFonts w:ascii="Liberation Mono" w:hAnsi="Liberation Mono"/>
          <w:sz w:val="19"/>
        </w:rPr>
        <w:t>git clone https://github.com/jeromeetienne/threex.sportballs.git</w:t>
      </w:r>
    </w:p>
    <w:tbl>
      <w:tblPr>
        <w:tblStyle w:val="TableGrid"/>
        <w:tblW w:type="auto" w:w="0"/>
        <w:jc w:val="left"/>
        <w:tblLook w:firstColumn="1" w:firstRow="1" w:lastColumn="0" w:lastRow="0" w:noHBand="0" w:noVBand="1" w:val="04A0"/>
      </w:tblPr>
      <w:tblGrid>
        <w:gridCol w:w="5112"/>
        <w:gridCol w:w="5112"/>
      </w:tblGrid>
      <w:tr>
        <w:tc>
          <w:tcPr>
            <w:tcW w:type="dxa" w:w="5112"/>
            <w:shd w:fill="EEF7F1"/>
            <w:tcMar>
              <w:top w:w="90" w:type="dxa"/>
              <w:start w:w="90" w:type="dxa"/>
              <w:bottom w:w="90" w:type="dxa"/>
              <w:end w:w="90" w:type="dxa"/>
            </w:tcMar>
          </w:tcPr>
          <w:p>
            <w:r>
              <w:rPr>
                <w:b/>
              </w:rPr>
              <w:t>Stack</w:t>
            </w:r>
          </w:p>
        </w:tc>
        <w:tc>
          <w:tcPr>
            <w:tcW w:type="dxa" w:w="5112"/>
            <w:tcMar>
              <w:top w:w="90" w:type="dxa"/>
              <w:start w:w="90" w:type="dxa"/>
              <w:bottom w:w="90" w:type="dxa"/>
              <w:end w:w="90" w:type="dxa"/>
            </w:tcMar>
          </w:tcPr>
          <w:p>
            <w:r>
              <w:t>Three.js</w:t>
            </w:r>
          </w:p>
        </w:tc>
      </w:tr>
      <w:tr>
        <w:tc>
          <w:tcPr>
            <w:tcW w:type="dxa" w:w="5112"/>
            <w:shd w:fill="EEF7F1"/>
            <w:tcMar>
              <w:top w:w="90" w:type="dxa"/>
              <w:start w:w="90" w:type="dxa"/>
              <w:bottom w:w="90" w:type="dxa"/>
              <w:end w:w="90" w:type="dxa"/>
            </w:tcMar>
          </w:tcPr>
          <w:p>
            <w:r>
              <w:rPr>
                <w:b/>
              </w:rPr>
              <w:t>Licencia</w:t>
            </w:r>
          </w:p>
        </w:tc>
        <w:tc>
          <w:tcPr>
            <w:tcW w:type="dxa" w:w="5112"/>
            <w:tcMar>
              <w:top w:w="90" w:type="dxa"/>
              <w:start w:w="90" w:type="dxa"/>
              <w:bottom w:w="90" w:type="dxa"/>
              <w:end w:w="90" w:type="dxa"/>
            </w:tcMar>
          </w:tcPr>
          <w:p>
            <w:r>
              <w:t>MIT</w:t>
            </w:r>
          </w:p>
        </w:tc>
      </w:tr>
      <w:tr>
        <w:tc>
          <w:tcPr>
            <w:tcW w:type="dxa" w:w="5112"/>
            <w:shd w:fill="EEF7F1"/>
            <w:tcMar>
              <w:top w:w="90" w:type="dxa"/>
              <w:start w:w="90" w:type="dxa"/>
              <w:bottom w:w="90" w:type="dxa"/>
              <w:end w:w="90" w:type="dxa"/>
            </w:tcMar>
          </w:tcPr>
          <w:p>
            <w:r>
              <w:rPr>
                <w:b/>
              </w:rPr>
              <w:t>Qué reutilizar/adaptar</w:t>
            </w:r>
          </w:p>
        </w:tc>
        <w:tc>
          <w:tcPr>
            <w:tcW w:type="dxa" w:w="5112"/>
            <w:tcMar>
              <w:top w:w="90" w:type="dxa"/>
              <w:start w:w="90" w:type="dxa"/>
              <w:bottom w:w="90" w:type="dxa"/>
              <w:end w:w="90" w:type="dxa"/>
            </w:tcMar>
          </w:tcPr>
          <w:p>
            <w:r>
              <w:t>Modelo/generador de balones deportivos, incluido football.</w:t>
            </w:r>
          </w:p>
        </w:tc>
      </w:tr>
      <w:tr>
        <w:tc>
          <w:tcPr>
            <w:tcW w:type="dxa" w:w="5112"/>
            <w:shd w:fill="EEF7F1"/>
            <w:tcMar>
              <w:top w:w="90" w:type="dxa"/>
              <w:start w:w="90" w:type="dxa"/>
              <w:bottom w:w="90" w:type="dxa"/>
              <w:end w:w="90" w:type="dxa"/>
            </w:tcMar>
          </w:tcPr>
          <w:p>
            <w:r>
              <w:rPr>
                <w:b/>
              </w:rPr>
              <w:t>Dónde encaja en Liga_Futbol</w:t>
            </w:r>
          </w:p>
        </w:tc>
        <w:tc>
          <w:tcPr>
            <w:tcW w:type="dxa" w:w="5112"/>
            <w:tcMar>
              <w:top w:w="90" w:type="dxa"/>
              <w:start w:w="90" w:type="dxa"/>
              <w:bottom w:w="90" w:type="dxa"/>
              <w:end w:w="90" w:type="dxa"/>
            </w:tcMar>
          </w:tcPr>
          <w:p>
            <w:r>
              <w:t>Hero 3D y recursos para sustituir o mejorar el balón actual.</w:t>
            </w:r>
          </w:p>
        </w:tc>
      </w:tr>
      <w:tr>
        <w:tc>
          <w:tcPr>
            <w:tcW w:type="dxa" w:w="5112"/>
            <w:shd w:fill="EEF7F1"/>
            <w:tcMar>
              <w:top w:w="90" w:type="dxa"/>
              <w:start w:w="90" w:type="dxa"/>
              <w:bottom w:w="90" w:type="dxa"/>
              <w:end w:w="90" w:type="dxa"/>
            </w:tcMar>
          </w:tcPr>
          <w:p>
            <w:r>
              <w:rPr>
                <w:b/>
              </w:rPr>
              <w:t>Dificultad / prioridad</w:t>
            </w:r>
          </w:p>
        </w:tc>
        <w:tc>
          <w:tcPr>
            <w:tcW w:type="dxa" w:w="5112"/>
            <w:tcMar>
              <w:top w:w="90" w:type="dxa"/>
              <w:start w:w="90" w:type="dxa"/>
              <w:bottom w:w="90" w:type="dxa"/>
              <w:end w:w="90" w:type="dxa"/>
            </w:tcMar>
          </w:tcPr>
          <w:p>
            <w:r>
              <w:t>Baja / ★★★☆☆</w:t>
            </w:r>
          </w:p>
        </w:tc>
      </w:tr>
    </w:tbl>
    <w:p/>
    <w:p>
      <w:pPr>
        <w:pStyle w:val="Heading2"/>
      </w:pPr>
      <w:r>
        <w:t>21. FSPro Football Simulator</w:t>
      </w:r>
    </w:p>
    <w:p>
      <w:r>
        <w:rPr>
          <w:b/>
        </w:rPr>
        <w:t xml:space="preserve">Código: </w:t>
      </w:r>
      <w:hyperlink r:id="rId31">
        <w:r>
          <w:rPr>
            <w:color w:val="168A4A"/>
            <w:u w:val="single"/>
          </w:rPr>
          <w:t>https://github.com/LeanKhan/fs-pro</w:t>
        </w:r>
      </w:hyperlink>
    </w:p>
    <w:p>
      <w:r>
        <w:rPr>
          <w:b/>
        </w:rPr>
        <w:t xml:space="preserve">Clonar: </w:t>
      </w:r>
      <w:r>
        <w:rPr>
          <w:rFonts w:ascii="Liberation Mono" w:hAnsi="Liberation Mono"/>
          <w:sz w:val="19"/>
        </w:rPr>
        <w:t>git clone https://github.com/LeanKhan/fs-pro.git</w:t>
      </w:r>
    </w:p>
    <w:tbl>
      <w:tblPr>
        <w:tblStyle w:val="TableGrid"/>
        <w:tblW w:type="auto" w:w="0"/>
        <w:jc w:val="left"/>
        <w:tblLook w:firstColumn="1" w:firstRow="1" w:lastColumn="0" w:lastRow="0" w:noHBand="0" w:noVBand="1" w:val="04A0"/>
      </w:tblPr>
      <w:tblGrid>
        <w:gridCol w:w="5112"/>
        <w:gridCol w:w="5112"/>
      </w:tblGrid>
      <w:tr>
        <w:tc>
          <w:tcPr>
            <w:tcW w:type="dxa" w:w="5112"/>
            <w:shd w:fill="EEF7F1"/>
            <w:tcMar>
              <w:top w:w="90" w:type="dxa"/>
              <w:start w:w="90" w:type="dxa"/>
              <w:bottom w:w="90" w:type="dxa"/>
              <w:end w:w="90" w:type="dxa"/>
            </w:tcMar>
          </w:tcPr>
          <w:p>
            <w:r>
              <w:rPr>
                <w:b/>
              </w:rPr>
              <w:t>Stack</w:t>
            </w:r>
          </w:p>
        </w:tc>
        <w:tc>
          <w:tcPr>
            <w:tcW w:type="dxa" w:w="5112"/>
            <w:tcMar>
              <w:top w:w="90" w:type="dxa"/>
              <w:start w:w="90" w:type="dxa"/>
              <w:bottom w:w="90" w:type="dxa"/>
              <w:end w:w="90" w:type="dxa"/>
            </w:tcMar>
          </w:tcPr>
          <w:p>
            <w:r>
              <w:t>Webapp, servidor y motor de simulación</w:t>
            </w:r>
          </w:p>
        </w:tc>
      </w:tr>
      <w:tr>
        <w:tc>
          <w:tcPr>
            <w:tcW w:type="dxa" w:w="5112"/>
            <w:shd w:fill="EEF7F1"/>
            <w:tcMar>
              <w:top w:w="90" w:type="dxa"/>
              <w:start w:w="90" w:type="dxa"/>
              <w:bottom w:w="90" w:type="dxa"/>
              <w:end w:w="90" w:type="dxa"/>
            </w:tcMar>
          </w:tcPr>
          <w:p>
            <w:r>
              <w:rPr>
                <w:b/>
              </w:rPr>
              <w:t>Licencia</w:t>
            </w:r>
          </w:p>
        </w:tc>
        <w:tc>
          <w:tcPr>
            <w:tcW w:type="dxa" w:w="5112"/>
            <w:tcMar>
              <w:top w:w="90" w:type="dxa"/>
              <w:start w:w="90" w:type="dxa"/>
              <w:bottom w:w="90" w:type="dxa"/>
              <w:end w:w="90" w:type="dxa"/>
            </w:tcMar>
          </w:tcPr>
          <w:p>
            <w:r>
              <w:t>MIT (imágenes y nombres pueden tener licencia separada)</w:t>
            </w:r>
          </w:p>
        </w:tc>
      </w:tr>
      <w:tr>
        <w:tc>
          <w:tcPr>
            <w:tcW w:type="dxa" w:w="5112"/>
            <w:shd w:fill="EEF7F1"/>
            <w:tcMar>
              <w:top w:w="90" w:type="dxa"/>
              <w:start w:w="90" w:type="dxa"/>
              <w:bottom w:w="90" w:type="dxa"/>
              <w:end w:w="90" w:type="dxa"/>
            </w:tcMar>
          </w:tcPr>
          <w:p>
            <w:r>
              <w:rPr>
                <w:b/>
              </w:rPr>
              <w:t>Qué reutilizar/adaptar</w:t>
            </w:r>
          </w:p>
        </w:tc>
        <w:tc>
          <w:tcPr>
            <w:tcW w:type="dxa" w:w="5112"/>
            <w:tcMar>
              <w:top w:w="90" w:type="dxa"/>
              <w:start w:w="90" w:type="dxa"/>
              <w:bottom w:w="90" w:type="dxa"/>
              <w:end w:w="90" w:type="dxa"/>
            </w:tcMar>
          </w:tcPr>
          <w:p>
            <w:r>
              <w:t>Conceptos de temporadas, simulación y gestión deportiva.</w:t>
            </w:r>
          </w:p>
        </w:tc>
      </w:tr>
      <w:tr>
        <w:tc>
          <w:tcPr>
            <w:tcW w:type="dxa" w:w="5112"/>
            <w:shd w:fill="EEF7F1"/>
            <w:tcMar>
              <w:top w:w="90" w:type="dxa"/>
              <w:start w:w="90" w:type="dxa"/>
              <w:bottom w:w="90" w:type="dxa"/>
              <w:end w:w="90" w:type="dxa"/>
            </w:tcMar>
          </w:tcPr>
          <w:p>
            <w:r>
              <w:rPr>
                <w:b/>
              </w:rPr>
              <w:t>Dónde encaja en Liga_Futbol</w:t>
            </w:r>
          </w:p>
        </w:tc>
        <w:tc>
          <w:tcPr>
            <w:tcW w:type="dxa" w:w="5112"/>
            <w:tcMar>
              <w:top w:w="90" w:type="dxa"/>
              <w:start w:w="90" w:type="dxa"/>
              <w:bottom w:w="90" w:type="dxa"/>
              <w:end w:w="90" w:type="dxa"/>
            </w:tcMar>
          </w:tcPr>
          <w:p>
            <w:r>
              <w:t>Fan Zone, pronósticos y simulación de jornadas.</w:t>
            </w:r>
          </w:p>
        </w:tc>
      </w:tr>
      <w:tr>
        <w:tc>
          <w:tcPr>
            <w:tcW w:type="dxa" w:w="5112"/>
            <w:shd w:fill="EEF7F1"/>
            <w:tcMar>
              <w:top w:w="90" w:type="dxa"/>
              <w:start w:w="90" w:type="dxa"/>
              <w:bottom w:w="90" w:type="dxa"/>
              <w:end w:w="90" w:type="dxa"/>
            </w:tcMar>
          </w:tcPr>
          <w:p>
            <w:r>
              <w:rPr>
                <w:b/>
              </w:rPr>
              <w:t>Dificultad / prioridad</w:t>
            </w:r>
          </w:p>
        </w:tc>
        <w:tc>
          <w:tcPr>
            <w:tcW w:type="dxa" w:w="5112"/>
            <w:tcMar>
              <w:top w:w="90" w:type="dxa"/>
              <w:start w:w="90" w:type="dxa"/>
              <w:bottom w:w="90" w:type="dxa"/>
              <w:end w:w="90" w:type="dxa"/>
            </w:tcMar>
          </w:tcPr>
          <w:p>
            <w:r>
              <w:t>Alta / ★★★★☆</w:t>
            </w:r>
          </w:p>
        </w:tc>
      </w:tr>
    </w:tbl>
    <w:p/>
    <w:p>
      <w:pPr>
        <w:pStyle w:val="Heading1"/>
      </w:pPr>
      <w:r>
        <w:t>4. Los 8 que usaría como base principal</w:t>
      </w:r>
    </w:p>
    <w:p>
      <w:pPr>
        <w:pStyle w:val="ListNumber"/>
      </w:pPr>
      <w:r>
        <w:rPr>
          <w:b/>
        </w:rPr>
        <w:t xml:space="preserve">Emirates Sport Club: </w:t>
      </w:r>
      <w:r>
        <w:t>Dirección visual del home, secciones cinematográficas y presentación premium.</w:t>
      </w:r>
    </w:p>
    <w:p>
      <w:pPr>
        <w:pStyle w:val="ListNumber"/>
      </w:pPr>
      <w:r>
        <w:rPr>
          <w:b/>
        </w:rPr>
        <w:t xml:space="preserve">Soccer Tactics Studio: </w:t>
      </w:r>
      <w:r>
        <w:t>Campo/jugadores/cámara 3D para que el 3D sea fútbol real y no solo decoración.</w:t>
      </w:r>
    </w:p>
    <w:p>
      <w:pPr>
        <w:pStyle w:val="ListNumber"/>
      </w:pPr>
      <w:r>
        <w:rPr>
          <w:b/>
        </w:rPr>
        <w:t xml:space="preserve">MatchOra: </w:t>
      </w:r>
      <w:r>
        <w:t>Motor conceptual de Match Center, tablas, desempates, live, bracket y simulación.</w:t>
      </w:r>
    </w:p>
    <w:p>
      <w:pPr>
        <w:pStyle w:val="ListNumber"/>
      </w:pPr>
      <w:r>
        <w:rPr>
          <w:b/>
        </w:rPr>
        <w:t xml:space="preserve">SoccerAnimation: </w:t>
      </w:r>
      <w:r>
        <w:t>Cancha animada y visualización de eventos de partido.</w:t>
      </w:r>
    </w:p>
    <w:p>
      <w:pPr>
        <w:pStyle w:val="ListNumber"/>
      </w:pPr>
      <w:r>
        <w:rPr>
          <w:b/>
        </w:rPr>
        <w:t xml:space="preserve">Tactical Board - evjester: </w:t>
      </w:r>
      <w:r>
        <w:t>Alineaciones, movimientos, drag &amp; drop y jugadas con timeline.</w:t>
      </w:r>
    </w:p>
    <w:p>
      <w:pPr>
        <w:pStyle w:val="ListNumber"/>
      </w:pPr>
      <w:r>
        <w:rPr>
          <w:b/>
        </w:rPr>
        <w:t xml:space="preserve">Football Analytics Dashboard: </w:t>
      </w:r>
      <w:r>
        <w:t>Supabase, estadísticas, administración y persistencia de datos.</w:t>
      </w:r>
    </w:p>
    <w:p>
      <w:pPr>
        <w:pStyle w:val="ListNumber"/>
      </w:pPr>
      <w:r>
        <w:rPr>
          <w:b/>
        </w:rPr>
        <w:t xml:space="preserve">Tournament Maker: </w:t>
      </w:r>
      <w:r>
        <w:t>Liguilla/Copa y avance visual de ganadores.</w:t>
      </w:r>
    </w:p>
    <w:p>
      <w:pPr>
        <w:pStyle w:val="ListNumber"/>
      </w:pPr>
      <w:r>
        <w:rPr>
          <w:b/>
        </w:rPr>
        <w:t xml:space="preserve">The Other Half: </w:t>
      </w:r>
      <w:r>
        <w:t>Cámaras, GLTF, escena 3D artística y optimización móvil para finales y hero premium.</w:t>
      </w:r>
    </w:p>
    <w:p>
      <w:pPr>
        <w:pStyle w:val="Heading1"/>
      </w:pPr>
      <w:r>
        <w:t>5. Cómo combinarlos en una sola Liga_Futbol</w:t>
      </w:r>
    </w:p>
    <w:p>
      <w:pPr>
        <w:pStyle w:val="Heading2"/>
      </w:pPr>
      <w:r>
        <w:t>Inicio / Hero 3D</w:t>
      </w:r>
    </w:p>
    <w:p>
      <w:r>
        <w:t>Mantén el balón 3D actual, pero haz que el scroll lo conecte con el “Partido destacado”. Usa Emirates para composición cinematográfica y The Other Half para cámara/modelos. El balón puede desplazarse, reducirse y “entrar” visualmente a la tarjeta del siguiente partido.</w:t>
      </w:r>
    </w:p>
    <w:p>
      <w:pPr>
        <w:pStyle w:val="Heading2"/>
      </w:pPr>
      <w:r>
        <w:t>Jornadas / Fixtures</w:t>
      </w:r>
    </w:p>
    <w:p>
      <w:r>
        <w:t>Tarjetas 2.5D claras, con tilt muy leve, reflejo que siga el cursor, chips de categoría, navegación por fecha y estado EN VIVO. Usa Ultraskor/MatchOra para estructura y tu GSAP actual para transiciones.</w:t>
      </w:r>
    </w:p>
    <w:p>
      <w:pPr>
        <w:pStyle w:val="Heading2"/>
      </w:pPr>
      <w:r>
        <w:t>Match Center</w:t>
      </w:r>
    </w:p>
    <w:p>
      <w:r>
        <w:t>Combina MatchOra + SoccerAnimation + UCL Tracker. Arriba: marcador y estadísticas; centro: campo animado; lado/abajo: timeline de goles, tarjetas, cambios y estados del partido.</w:t>
      </w:r>
    </w:p>
    <w:p>
      <w:pPr>
        <w:pStyle w:val="Heading2"/>
      </w:pPr>
      <w:r>
        <w:t>Equipos</w:t>
      </w:r>
    </w:p>
    <w:p>
      <w:r>
        <w:t>Cada club debe sentirse como una mini página premium: escudo con profundidad, estadísticas principales, plantilla con fotos en parallax, próximos partidos y racha. Inspírate en Emirates y UCL Tracker.</w:t>
      </w:r>
    </w:p>
    <w:p>
      <w:pPr>
        <w:pStyle w:val="Heading2"/>
      </w:pPr>
      <w:r>
        <w:t>Jugadores</w:t>
      </w:r>
    </w:p>
    <w:p>
      <w:r>
        <w:t>PlayerCard consistente: foto, dorsal, posición, equipo, goles, tarjetas, minutos, forma reciente. Evita efectos pesados; usa microinteracciones y entrada por scroll.</w:t>
      </w:r>
    </w:p>
    <w:p>
      <w:pPr>
        <w:pStyle w:val="Heading2"/>
      </w:pPr>
      <w:r>
        <w:t>Alineaciones y tácticas</w:t>
      </w:r>
    </w:p>
    <w:p>
      <w:r>
        <w:t>Tactical Board para edición 2D/touch y Soccer Tactics Studio para “Ver en 3D”. El usuario toca un jugador y abre su ficha.</w:t>
      </w:r>
    </w:p>
    <w:p>
      <w:pPr>
        <w:pStyle w:val="Heading2"/>
      </w:pPr>
      <w:r>
        <w:t>Estadísticas</w:t>
      </w:r>
    </w:p>
    <w:p>
      <w:r>
        <w:t>Sin Three.js pesado. Usa charts, barras que crecen al entrar al viewport, contadores animados, ranking de goleadores y comparación local/visitante.</w:t>
      </w:r>
    </w:p>
    <w:p>
      <w:pPr>
        <w:pStyle w:val="Heading2"/>
      </w:pPr>
      <w:r>
        <w:t>Copa / Liguilla</w:t>
      </w:r>
    </w:p>
    <w:p>
      <w:r>
        <w:t>Tournament Maker + MatchOra. Conectores luminosos, escudos que se desplazan a la siguiente ronda y dorado solo en semifinal/final/campeón.</w:t>
      </w:r>
    </w:p>
    <w:p>
      <w:pPr>
        <w:pStyle w:val="Heading2"/>
      </w:pPr>
      <w:r>
        <w:t>Fan Zone</w:t>
      </w:r>
    </w:p>
    <w:p>
      <w:r>
        <w:t>Simulador de jornada y escenarios “¿qué necesita X para clasificar?”. Usa MatchOra + ideas de FSPro/Pitchverse.</w:t>
      </w:r>
    </w:p>
    <w:p>
      <w:pPr>
        <w:pStyle w:val="Heading2"/>
      </w:pPr>
      <w:r>
        <w:t>Admin / Base de datos</w:t>
      </w:r>
    </w:p>
    <w:p>
      <w:r>
        <w:t>Supabase/PostgreSQL como fuente de verdad para equipos, jugadores, partidos, goles, tarjetas, categorías, sanciones y jornadas. Football Analytics Dashboard es la mejor referencia de esta lista.</w:t>
      </w:r>
    </w:p>
    <w:p>
      <w:pPr>
        <w:pStyle w:val="Heading1"/>
      </w:pPr>
      <w:r>
        <w:t>6. Arquitectura técnica recomendada</w:t>
      </w:r>
    </w:p>
    <w:p>
      <w:r>
        <w:rPr>
          <w:rFonts w:ascii="Liberation Mono" w:hAnsi="Liberation Mono"/>
          <w:sz w:val="19"/>
        </w:rPr>
        <w:t>Liga_Futbol/</w:t>
      </w:r>
    </w:p>
    <w:p>
      <w:r>
        <w:rPr>
          <w:rFonts w:ascii="Liberation Mono" w:hAnsi="Liberation Mono"/>
          <w:sz w:val="19"/>
        </w:rPr>
        <w:t>├── app/</w:t>
      </w:r>
    </w:p>
    <w:p>
      <w:r>
        <w:rPr>
          <w:rFonts w:ascii="Liberation Mono" w:hAnsi="Liberation Mono"/>
          <w:sz w:val="19"/>
        </w:rPr>
        <w:t>│   ├── jornadas/</w:t>
      </w:r>
    </w:p>
    <w:p>
      <w:r>
        <w:rPr>
          <w:rFonts w:ascii="Liberation Mono" w:hAnsi="Liberation Mono"/>
          <w:sz w:val="19"/>
        </w:rPr>
        <w:t>│   ├── partidos/</w:t>
      </w:r>
    </w:p>
    <w:p>
      <w:r>
        <w:rPr>
          <w:rFonts w:ascii="Liberation Mono" w:hAnsi="Liberation Mono"/>
          <w:sz w:val="19"/>
        </w:rPr>
        <w:t>│   ├── equipos/</w:t>
      </w:r>
    </w:p>
    <w:p>
      <w:r>
        <w:rPr>
          <w:rFonts w:ascii="Liberation Mono" w:hAnsi="Liberation Mono"/>
          <w:sz w:val="19"/>
        </w:rPr>
        <w:t>│   ├── jugadores/</w:t>
      </w:r>
    </w:p>
    <w:p>
      <w:r>
        <w:rPr>
          <w:rFonts w:ascii="Liberation Mono" w:hAnsi="Liberation Mono"/>
          <w:sz w:val="19"/>
        </w:rPr>
        <w:t>│   ├── tabla/</w:t>
      </w:r>
    </w:p>
    <w:p>
      <w:r>
        <w:rPr>
          <w:rFonts w:ascii="Liberation Mono" w:hAnsi="Liberation Mono"/>
          <w:sz w:val="19"/>
        </w:rPr>
        <w:t>│   ├── estadisticas/</w:t>
      </w:r>
    </w:p>
    <w:p>
      <w:r>
        <w:rPr>
          <w:rFonts w:ascii="Liberation Mono" w:hAnsi="Liberation Mono"/>
          <w:sz w:val="19"/>
        </w:rPr>
        <w:t>│   ├── copa/</w:t>
      </w:r>
    </w:p>
    <w:p>
      <w:r>
        <w:rPr>
          <w:rFonts w:ascii="Liberation Mono" w:hAnsi="Liberation Mono"/>
          <w:sz w:val="19"/>
        </w:rPr>
        <w:t>│   ├── tacticas/</w:t>
      </w:r>
    </w:p>
    <w:p>
      <w:r>
        <w:rPr>
          <w:rFonts w:ascii="Liberation Mono" w:hAnsi="Liberation Mono"/>
          <w:sz w:val="19"/>
        </w:rPr>
        <w:t>│   └── admin/</w:t>
      </w:r>
    </w:p>
    <w:p>
      <w:r>
        <w:rPr>
          <w:rFonts w:ascii="Liberation Mono" w:hAnsi="Liberation Mono"/>
          <w:sz w:val="19"/>
        </w:rPr>
        <w:t>├── components/</w:t>
      </w:r>
    </w:p>
    <w:p>
      <w:r>
        <w:rPr>
          <w:rFonts w:ascii="Liberation Mono" w:hAnsi="Liberation Mono"/>
          <w:sz w:val="19"/>
        </w:rPr>
        <w:t>│   ├── match/        (MatchCard, Scoreboard, LiveBadge, Timeline)</w:t>
      </w:r>
    </w:p>
    <w:p>
      <w:r>
        <w:rPr>
          <w:rFonts w:ascii="Liberation Mono" w:hAnsi="Liberation Mono"/>
          <w:sz w:val="19"/>
        </w:rPr>
        <w:t>│   ├── football/     (TeamCrest, PlayerCard, Standings, Bracket, Formation)</w:t>
      </w:r>
    </w:p>
    <w:p>
      <w:r>
        <w:rPr>
          <w:rFonts w:ascii="Liberation Mono" w:hAnsi="Liberation Mono"/>
          <w:sz w:val="19"/>
        </w:rPr>
        <w:t>│   ├── motion/       (Reveal, TiltCard, PageTransition, MagneticButton)</w:t>
      </w:r>
    </w:p>
    <w:p>
      <w:r>
        <w:rPr>
          <w:rFonts w:ascii="Liberation Mono" w:hAnsi="Liberation Mono"/>
          <w:sz w:val="19"/>
        </w:rPr>
        <w:t>│   └── three/        (FootballScene, StadiumScene, LineupScene, CameraController)</w:t>
      </w:r>
    </w:p>
    <w:p>
      <w:r>
        <w:rPr>
          <w:rFonts w:ascii="Liberation Mono" w:hAnsi="Liberation Mono"/>
          <w:sz w:val="19"/>
        </w:rPr>
        <w:t>├── features/         (fixtures, standings, live-match, tournament, tactics, fan-zone)</w:t>
      </w:r>
    </w:p>
    <w:p>
      <w:r>
        <w:rPr>
          <w:rFonts w:ascii="Liberation Mono" w:hAnsi="Liberation Mono"/>
          <w:sz w:val="19"/>
        </w:rPr>
        <w:t>└── data/             (modelos y acceso a la fuente de verdad)</w:t>
      </w:r>
    </w:p>
    <w:p>
      <w:pPr>
        <w:pStyle w:val="Callout"/>
      </w:pPr>
      <w:r>
        <w:rPr>
          <w:b/>
        </w:rPr>
        <w:t xml:space="preserve">Principio técnico clave: </w:t>
      </w:r>
      <w:r>
        <w:t>un solo motor Three.js, un solo sistema de animación y un solo modelo de datos. Evita seguir agregando versiones paralelas de la misma escena o cargar Three.js/GSAP más de una vez.</w:t>
      </w:r>
    </w:p>
    <w:p>
      <w:pPr>
        <w:pStyle w:val="Heading1"/>
      </w:pPr>
      <w:r>
        <w:t>7. Cuánto 3D usar en cada pantalla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DEFE4"/>
          </w:tcPr>
          <w:p>
            <w:r>
              <w:rPr>
                <w:b/>
              </w:rPr>
              <w:t>Pantalla</w:t>
            </w:r>
          </w:p>
        </w:tc>
        <w:tc>
          <w:tcPr>
            <w:tcW w:type="dxa" w:w="5112"/>
            <w:shd w:fill="DDEFE4"/>
          </w:tcPr>
          <w:p>
            <w:r>
              <w:rPr>
                <w:b/>
              </w:rPr>
              <w:t>Intensidad 3D recomendada</w:t>
            </w:r>
          </w:p>
        </w:tc>
      </w:tr>
      <w:tr>
        <w:tc>
          <w:tcPr>
            <w:tcW w:type="dxa" w:w="5112"/>
          </w:tcPr>
          <w:p>
            <w:r>
              <w:t>Inicio</w:t>
            </w:r>
          </w:p>
        </w:tc>
        <w:tc>
          <w:tcPr>
            <w:tcW w:type="dxa" w:w="5112"/>
          </w:tcPr>
          <w:p>
            <w:r>
              <w:t>★★★★★</w:t>
            </w:r>
          </w:p>
        </w:tc>
      </w:tr>
      <w:tr>
        <w:tc>
          <w:tcPr>
            <w:tcW w:type="dxa" w:w="5112"/>
          </w:tcPr>
          <w:p>
            <w:r>
              <w:t>Gran Final / partido especial</w:t>
            </w:r>
          </w:p>
        </w:tc>
        <w:tc>
          <w:tcPr>
            <w:tcW w:type="dxa" w:w="5112"/>
          </w:tcPr>
          <w:p>
            <w:r>
              <w:t>★★★★★</w:t>
            </w:r>
          </w:p>
        </w:tc>
      </w:tr>
      <w:tr>
        <w:tc>
          <w:tcPr>
            <w:tcW w:type="dxa" w:w="5112"/>
          </w:tcPr>
          <w:p>
            <w:r>
              <w:t>Alineaciones</w:t>
            </w:r>
          </w:p>
        </w:tc>
        <w:tc>
          <w:tcPr>
            <w:tcW w:type="dxa" w:w="5112"/>
          </w:tcPr>
          <w:p>
            <w:r>
              <w:t>★★★★☆</w:t>
            </w:r>
          </w:p>
        </w:tc>
      </w:tr>
      <w:tr>
        <w:tc>
          <w:tcPr>
            <w:tcW w:type="dxa" w:w="5112"/>
          </w:tcPr>
          <w:p>
            <w:r>
              <w:t>Perfil de equipo</w:t>
            </w:r>
          </w:p>
        </w:tc>
        <w:tc>
          <w:tcPr>
            <w:tcW w:type="dxa" w:w="5112"/>
          </w:tcPr>
          <w:p>
            <w:r>
              <w:t>★★★☆☆</w:t>
            </w:r>
          </w:p>
        </w:tc>
      </w:tr>
      <w:tr>
        <w:tc>
          <w:tcPr>
            <w:tcW w:type="dxa" w:w="5112"/>
          </w:tcPr>
          <w:p>
            <w:r>
              <w:t>Match Center</w:t>
            </w:r>
          </w:p>
        </w:tc>
        <w:tc>
          <w:tcPr>
            <w:tcW w:type="dxa" w:w="5112"/>
          </w:tcPr>
          <w:p>
            <w:r>
              <w:t>★★★☆☆</w:t>
            </w:r>
          </w:p>
        </w:tc>
      </w:tr>
      <w:tr>
        <w:tc>
          <w:tcPr>
            <w:tcW w:type="dxa" w:w="5112"/>
          </w:tcPr>
          <w:p>
            <w:r>
              <w:t>Copa / Liguilla</w:t>
            </w:r>
          </w:p>
        </w:tc>
        <w:tc>
          <w:tcPr>
            <w:tcW w:type="dxa" w:w="5112"/>
          </w:tcPr>
          <w:p>
            <w:r>
              <w:t>★★☆☆☆</w:t>
            </w:r>
          </w:p>
        </w:tc>
      </w:tr>
      <w:tr>
        <w:tc>
          <w:tcPr>
            <w:tcW w:type="dxa" w:w="5112"/>
          </w:tcPr>
          <w:p>
            <w:r>
              <w:t>Jugador</w:t>
            </w:r>
          </w:p>
        </w:tc>
        <w:tc>
          <w:tcPr>
            <w:tcW w:type="dxa" w:w="5112"/>
          </w:tcPr>
          <w:p>
            <w:r>
              <w:t>★★☆☆☆</w:t>
            </w:r>
          </w:p>
        </w:tc>
      </w:tr>
      <w:tr>
        <w:tc>
          <w:tcPr>
            <w:tcW w:type="dxa" w:w="5112"/>
          </w:tcPr>
          <w:p>
            <w:r>
              <w:t>Estadísticas</w:t>
            </w:r>
          </w:p>
        </w:tc>
        <w:tc>
          <w:tcPr>
            <w:tcW w:type="dxa" w:w="5112"/>
          </w:tcPr>
          <w:p>
            <w:r>
              <w:t>★☆☆☆☆</w:t>
            </w:r>
          </w:p>
        </w:tc>
      </w:tr>
      <w:tr>
        <w:tc>
          <w:tcPr>
            <w:tcW w:type="dxa" w:w="5112"/>
          </w:tcPr>
          <w:p>
            <w:r>
              <w:t>Tabla</w:t>
            </w:r>
          </w:p>
        </w:tc>
        <w:tc>
          <w:tcPr>
            <w:tcW w:type="dxa" w:w="5112"/>
          </w:tcPr>
          <w:p>
            <w:r>
              <w:t>☆☆☆☆☆</w:t>
            </w:r>
          </w:p>
        </w:tc>
      </w:tr>
      <w:tr>
        <w:tc>
          <w:tcPr>
            <w:tcW w:type="dxa" w:w="5112"/>
          </w:tcPr>
          <w:p>
            <w:r>
              <w:t>Administración</w:t>
            </w:r>
          </w:p>
        </w:tc>
        <w:tc>
          <w:tcPr>
            <w:tcW w:type="dxa" w:w="5112"/>
          </w:tcPr>
          <w:p>
            <w:r>
              <w:t>☆☆☆☆☆</w:t>
            </w:r>
          </w:p>
        </w:tc>
      </w:tr>
    </w:tbl>
    <w:p>
      <w:pPr>
        <w:pStyle w:val="Heading1"/>
      </w:pPr>
      <w:r>
        <w:t>8. Roadmap recomendado por fases</w:t>
      </w:r>
    </w:p>
    <w:p>
      <w:r>
        <w:rPr>
          <w:b/>
        </w:rPr>
        <w:t xml:space="preserve">Fase 1 - Limpieza y base: </w:t>
      </w:r>
      <w:r>
        <w:t>Eliminar imports duplicados, fusionar escenas 3D repetidas, crear tokens visuales únicos, definir modelos de datos y componentes base.</w:t>
      </w:r>
    </w:p>
    <w:p>
      <w:r>
        <w:rPr>
          <w:b/>
        </w:rPr>
        <w:t xml:space="preserve">Fase 2 - Home premium: </w:t>
      </w:r>
      <w:r>
        <w:t>Aplicar composición cinematográfica del Emirates + scroll narrativo + hero 3D optimizado.</w:t>
      </w:r>
    </w:p>
    <w:p>
      <w:r>
        <w:rPr>
          <w:b/>
        </w:rPr>
        <w:t xml:space="preserve">Fase 3 - Jornadas y Match Center: </w:t>
      </w:r>
      <w:r>
        <w:t>MatchOra + SoccerAnimation: live states, marcador, timeline, cancha animada y navegación por fechas.</w:t>
      </w:r>
    </w:p>
    <w:p>
      <w:r>
        <w:rPr>
          <w:b/>
        </w:rPr>
        <w:t xml:space="preserve">Fase 4 - Equipos y jugadores: </w:t>
      </w:r>
      <w:r>
        <w:t>Perfiles premium, plantilla, filtros, estadísticas, racha y navegación equipo → jugador.</w:t>
      </w:r>
    </w:p>
    <w:p>
      <w:r>
        <w:rPr>
          <w:b/>
        </w:rPr>
        <w:t xml:space="preserve">Fase 5 - Tácticas: </w:t>
      </w:r>
      <w:r>
        <w:t>Tablero 2D/touch + vista 3D con Soccer Tactics Studio.</w:t>
      </w:r>
    </w:p>
    <w:p>
      <w:r>
        <w:rPr>
          <w:b/>
        </w:rPr>
        <w:t xml:space="preserve">Fase 6 - Copa/Liguilla: </w:t>
      </w:r>
      <w:r>
        <w:t>Bracket animado, transiciones de escudos y experiencia de final/campeón.</w:t>
      </w:r>
    </w:p>
    <w:p>
      <w:r>
        <w:rPr>
          <w:b/>
        </w:rPr>
        <w:t xml:space="preserve">Fase 7 - Datos y administración: </w:t>
      </w:r>
      <w:r>
        <w:t>Supabase/PostgreSQL, login admin, CRUD, imágenes, categorías, sanciones y eventos.</w:t>
      </w:r>
    </w:p>
    <w:p>
      <w:r>
        <w:rPr>
          <w:b/>
        </w:rPr>
        <w:t xml:space="preserve">Fase 8 - Fan Zone: </w:t>
      </w:r>
      <w:r>
        <w:t>Simulador de jornadas, what-if de clasificación y pronósticos visuales.</w:t>
      </w:r>
    </w:p>
    <w:p>
      <w:pPr>
        <w:pStyle w:val="Heading1"/>
      </w:pPr>
      <w:r>
        <w:t>9. Rendimiento, móvil y accesibilidad</w:t>
      </w:r>
    </w:p>
    <w:p>
      <w:pPr>
        <w:pStyle w:val="ListBullet"/>
      </w:pPr>
      <w:r>
        <w:t>Conserva el principio que ya usas: limitar devicePixelRatio, respetar prefers-reduced-motion y Save Data, y usar fallback estático cuando el dispositivo no conviene para WebGL pesado.</w:t>
      </w:r>
    </w:p>
    <w:p>
      <w:pPr>
        <w:pStyle w:val="ListBullet"/>
      </w:pPr>
      <w:r>
        <w:t>Carga modelos GLB/GLTF comprimidos y escenas 3D solo cuando estén cerca del viewport; no mantengas varias escenas pesadas activas a la vez.</w:t>
      </w:r>
    </w:p>
    <w:p>
      <w:pPr>
        <w:pStyle w:val="ListBullet"/>
      </w:pPr>
      <w:r>
        <w:t>En móvil, sustituye algunos hover/tilt por tap y usa 3D más ligero. La información de partidos y tablas debe seguir siendo legible sin animaciones.</w:t>
      </w:r>
    </w:p>
    <w:p>
      <w:pPr>
        <w:pStyle w:val="ListBullet"/>
      </w:pPr>
      <w:r>
        <w:t>Mantén contraste suficiente, foco visible, navegación por teclado y etiquetas de texto para estados como EN VIVO, tarjeta o gol; no dependas solo del color.</w:t>
      </w:r>
    </w:p>
    <w:p>
      <w:pPr>
        <w:pStyle w:val="ListBullet"/>
      </w:pPr>
      <w:r>
        <w:t>Las animaciones deben acompañar la lectura, no retrasarla. Tabla, estadísticas y administración deben ser casi instantáneas.</w:t>
      </w:r>
    </w:p>
    <w:p>
      <w:pPr>
        <w:pStyle w:val="Heading1"/>
      </w:pPr>
      <w:r>
        <w:t>10. Nota legal práctica sobre Open Source</w:t>
      </w:r>
    </w:p>
    <w:p>
      <w:r>
        <w:t>La licencia MIT suele permitir uso, copia, modificación y distribución del código, incluyendo uso comercial, siempre que se conserve el aviso de copyright y licencia correspondiente. Sin embargo, la licencia del código no significa automáticamente que escudos, fotografías, videos, música, tipografías, modelos 3D o marcas incluidos tengan los mismos permisos.</w:t>
      </w:r>
    </w:p>
    <w:p>
      <w:r>
        <w:t>Por eso, la forma correcta de trabajar con estos proyectos es: estudiar el código → extraer patrones/componentes → adaptar a tu identidad → reemplazar assets protegidos → mantener los avisos/licencias requeridos.</w:t>
      </w:r>
    </w:p>
    <w:p>
      <w:r>
        <w:rPr>
          <w:b/>
        </w:rPr>
        <w:t xml:space="preserve">Referencia de GitHub sobre licencias: </w:t>
      </w:r>
      <w:hyperlink r:id="rId32">
        <w:r>
          <w:rPr>
            <w:color w:val="168A4A"/>
            <w:u w:val="single"/>
          </w:rPr>
          <w:t>Licensing a repository - GitHub Docs</w:t>
        </w:r>
      </w:hyperlink>
    </w:p>
    <w:p>
      <w:pPr>
        <w:pStyle w:val="Heading1"/>
      </w:pPr>
      <w:r>
        <w:t>11. Índice rápido de enlaces directos</w:t>
      </w:r>
    </w:p>
    <w:p>
      <w:r>
        <w:rPr>
          <w:b/>
        </w:rPr>
        <w:t xml:space="preserve">1. Emirates Sport Club - </w:t>
      </w:r>
      <w:hyperlink r:id="rId11">
        <w:r>
          <w:rPr>
            <w:color w:val="168A4A"/>
            <w:u w:val="single"/>
          </w:rPr>
          <w:t>https://github.com/tahsinmert/emirates-sport-club</w:t>
        </w:r>
      </w:hyperlink>
    </w:p>
    <w:p>
      <w:r>
        <w:rPr>
          <w:b/>
        </w:rPr>
        <w:t xml:space="preserve">2. Soccer Tactics Studio - </w:t>
      </w:r>
      <w:hyperlink r:id="rId12">
        <w:r>
          <w:rPr>
            <w:color w:val="168A4A"/>
            <w:u w:val="single"/>
          </w:rPr>
          <w:t>https://github.com/in-c0/soccer-tactics-studio</w:t>
        </w:r>
      </w:hyperlink>
    </w:p>
    <w:p>
      <w:r>
        <w:rPr>
          <w:b/>
        </w:rPr>
        <w:t xml:space="preserve">3. Tactical Board - evjester - </w:t>
      </w:r>
      <w:hyperlink r:id="rId13">
        <w:r>
          <w:rPr>
            <w:color w:val="168A4A"/>
            <w:u w:val="single"/>
          </w:rPr>
          <w:t>https://github.com/evjester/tactical-board</w:t>
        </w:r>
      </w:hyperlink>
    </w:p>
    <w:p>
      <w:r>
        <w:rPr>
          <w:b/>
        </w:rPr>
        <w:t xml:space="preserve">4. MatchOra - </w:t>
      </w:r>
      <w:hyperlink r:id="rId14">
        <w:r>
          <w:rPr>
            <w:color w:val="168A4A"/>
            <w:u w:val="single"/>
          </w:rPr>
          <w:t>https://github.com/ikarolaborda/matchora</w:t>
        </w:r>
      </w:hyperlink>
    </w:p>
    <w:p>
      <w:r>
        <w:rPr>
          <w:b/>
        </w:rPr>
        <w:t xml:space="preserve">5. Soccer Tournament Dashboard - </w:t>
      </w:r>
      <w:hyperlink r:id="rId15">
        <w:r>
          <w:rPr>
            <w:color w:val="168A4A"/>
            <w:u w:val="single"/>
          </w:rPr>
          <w:t>https://github.com/daniyal-h/soccer-tournament-dashboard</w:t>
        </w:r>
      </w:hyperlink>
    </w:p>
    <w:p>
      <w:r>
        <w:rPr>
          <w:b/>
        </w:rPr>
        <w:t xml:space="preserve">6. Football Analytics Dashboard - </w:t>
      </w:r>
      <w:hyperlink r:id="rId16">
        <w:r>
          <w:rPr>
            <w:color w:val="168A4A"/>
            <w:u w:val="single"/>
          </w:rPr>
          <w:t>https://github.com/davidbanjo13-design/football-analytics-dashboard</w:t>
        </w:r>
      </w:hyperlink>
    </w:p>
    <w:p>
      <w:r>
        <w:rPr>
          <w:b/>
        </w:rPr>
        <w:t xml:space="preserve">7. Football Dashboard - </w:t>
      </w:r>
      <w:hyperlink r:id="rId17">
        <w:r>
          <w:rPr>
            <w:color w:val="168A4A"/>
            <w:u w:val="single"/>
          </w:rPr>
          <w:t>https://github.com/DavidRaet/football-dashboard</w:t>
        </w:r>
      </w:hyperlink>
    </w:p>
    <w:p>
      <w:r>
        <w:rPr>
          <w:b/>
        </w:rPr>
        <w:t xml:space="preserve">8. UCL Tracker Project - </w:t>
      </w:r>
      <w:hyperlink r:id="rId18">
        <w:r>
          <w:rPr>
            <w:color w:val="168A4A"/>
            <w:u w:val="single"/>
          </w:rPr>
          <w:t>https://github.com/jasonjesuraja06/ucl-tracker-project</w:t>
        </w:r>
      </w:hyperlink>
    </w:p>
    <w:p>
      <w:r>
        <w:rPr>
          <w:b/>
        </w:rPr>
        <w:t xml:space="preserve">9. UCL Tracker - Next.js - </w:t>
      </w:r>
      <w:hyperlink r:id="rId19">
        <w:r>
          <w:rPr>
            <w:color w:val="168A4A"/>
            <w:u w:val="single"/>
          </w:rPr>
          <w:t>https://github.com/zaydkassimi/UCL</w:t>
        </w:r>
      </w:hyperlink>
    </w:p>
    <w:p>
      <w:r>
        <w:rPr>
          <w:b/>
        </w:rPr>
        <w:t xml:space="preserve">10. Fullstack Ultraskor - </w:t>
      </w:r>
      <w:hyperlink r:id="rId20">
        <w:r>
          <w:rPr>
            <w:color w:val="168A4A"/>
            <w:u w:val="single"/>
          </w:rPr>
          <w:t>https://github.com/mustafa-cakir/fullstack-ultraskor</w:t>
        </w:r>
      </w:hyperlink>
    </w:p>
    <w:p>
      <w:r>
        <w:rPr>
          <w:b/>
        </w:rPr>
        <w:t xml:space="preserve">11. Tournament Maker - </w:t>
      </w:r>
      <w:hyperlink r:id="rId21">
        <w:r>
          <w:rPr>
            <w:color w:val="168A4A"/>
            <w:u w:val="single"/>
          </w:rPr>
          <w:t>https://github.com/nadun-kosala/tournament-maker</w:t>
        </w:r>
      </w:hyperlink>
    </w:p>
    <w:p>
      <w:r>
        <w:rPr>
          <w:b/>
        </w:rPr>
        <w:t xml:space="preserve">12. SoccerAnimation - </w:t>
      </w:r>
      <w:hyperlink r:id="rId22">
        <w:r>
          <w:rPr>
            <w:color w:val="168A4A"/>
            <w:u w:val="single"/>
          </w:rPr>
          <w:t>https://github.com/4ving/SoccerAnimation</w:t>
        </w:r>
      </w:hyperlink>
    </w:p>
    <w:p>
      <w:r>
        <w:rPr>
          <w:b/>
        </w:rPr>
        <w:t xml:space="preserve">13. Soccer Predictor / Pitchverse - </w:t>
      </w:r>
      <w:hyperlink r:id="rId23">
        <w:r>
          <w:rPr>
            <w:color w:val="168A4A"/>
            <w:u w:val="single"/>
          </w:rPr>
          <w:t>https://github.com/roni-altshuler/soccer_predictor</w:t>
        </w:r>
      </w:hyperlink>
    </w:p>
    <w:p>
      <w:r>
        <w:rPr>
          <w:b/>
        </w:rPr>
        <w:t xml:space="preserve">14. CRUD Liga MX - </w:t>
      </w:r>
      <w:hyperlink r:id="rId24">
        <w:r>
          <w:rPr>
            <w:color w:val="168A4A"/>
            <w:u w:val="single"/>
          </w:rPr>
          <w:t>https://github.com/JSamuelAP/crud-ligamx</w:t>
        </w:r>
      </w:hyperlink>
    </w:p>
    <w:p>
      <w:r>
        <w:rPr>
          <w:b/>
        </w:rPr>
        <w:t xml:space="preserve">15. Soccer Tactics Board - yynakayama - </w:t>
      </w:r>
      <w:hyperlink r:id="rId25">
        <w:r>
          <w:rPr>
            <w:color w:val="168A4A"/>
            <w:u w:val="single"/>
          </w:rPr>
          <w:t>https://github.com/yynakayama/soccer-tactics-board</w:t>
        </w:r>
      </w:hyperlink>
    </w:p>
    <w:p>
      <w:r>
        <w:rPr>
          <w:b/>
        </w:rPr>
        <w:t xml:space="preserve">16. TacticBoard - hnkatze - </w:t>
      </w:r>
      <w:hyperlink r:id="rId26">
        <w:r>
          <w:rPr>
            <w:color w:val="168A4A"/>
            <w:u w:val="single"/>
          </w:rPr>
          <w:t>https://github.com/hnkatze/TacticBoard</w:t>
        </w:r>
      </w:hyperlink>
    </w:p>
    <w:p>
      <w:r>
        <w:rPr>
          <w:b/>
        </w:rPr>
        <w:t xml:space="preserve">17. Soccer-Tactics - pespila - </w:t>
      </w:r>
      <w:hyperlink r:id="rId27">
        <w:r>
          <w:rPr>
            <w:color w:val="168A4A"/>
            <w:u w:val="single"/>
          </w:rPr>
          <w:t>https://github.com/pespila/Soccer-Tactics</w:t>
        </w:r>
      </w:hyperlink>
    </w:p>
    <w:p>
      <w:r>
        <w:rPr>
          <w:b/>
        </w:rPr>
        <w:t xml:space="preserve">18. AI-3DSoccer - </w:t>
      </w:r>
      <w:hyperlink r:id="rId28">
        <w:r>
          <w:rPr>
            <w:color w:val="168A4A"/>
            <w:u w:val="single"/>
          </w:rPr>
          <w:t>https://github.com/xbeat/AI-3DSoccer</w:t>
        </w:r>
      </w:hyperlink>
    </w:p>
    <w:p>
      <w:r>
        <w:rPr>
          <w:b/>
        </w:rPr>
        <w:t xml:space="preserve">19. The Other Half - </w:t>
      </w:r>
      <w:hyperlink r:id="rId29">
        <w:r>
          <w:rPr>
            <w:color w:val="168A4A"/>
            <w:u w:val="single"/>
          </w:rPr>
          <w:t>https://github.com/makerjackie/the-other-half</w:t>
        </w:r>
      </w:hyperlink>
    </w:p>
    <w:p>
      <w:r>
        <w:rPr>
          <w:b/>
        </w:rPr>
        <w:t xml:space="preserve">20. THREEx Sport Balls - </w:t>
      </w:r>
      <w:hyperlink r:id="rId30">
        <w:r>
          <w:rPr>
            <w:color w:val="168A4A"/>
            <w:u w:val="single"/>
          </w:rPr>
          <w:t>https://github.com/jeromeetienne/threex.sportballs</w:t>
        </w:r>
      </w:hyperlink>
    </w:p>
    <w:p>
      <w:r>
        <w:rPr>
          <w:b/>
        </w:rPr>
        <w:t xml:space="preserve">21. FSPro Football Simulator - </w:t>
      </w:r>
      <w:hyperlink r:id="rId31">
        <w:r>
          <w:rPr>
            <w:color w:val="168A4A"/>
            <w:u w:val="single"/>
          </w:rPr>
          <w:t>https://github.com/LeanKhan/fs-pro</w:t>
        </w:r>
      </w:hyperlink>
    </w:p>
    <w:p>
      <w:pPr>
        <w:pStyle w:val="Callout"/>
      </w:pPr>
      <w:r>
        <w:rPr>
          <w:b/>
        </w:rPr>
        <w:t xml:space="preserve">Tu proyecto: </w:t>
      </w:r>
      <w:hyperlink r:id="rId10">
        <w:r>
          <w:rPr>
            <w:color w:val="168A4A"/>
            <w:u w:val="single"/>
          </w:rPr>
          <w:t>https://github.com/jairofrancog7-star/Liga_Futbol</w:t>
        </w:r>
      </w:hyperlink>
      <w:r>
        <w:br/>
        <w:t>Clone URL: git clone https://github.com/jairofrancog7-star/Liga_Futbol.git</w:t>
      </w:r>
    </w:p>
    <w:p>
      <w:pPr>
        <w:pStyle w:val="Heading1"/>
      </w:pPr>
      <w:r>
        <w:t>12. Recomendación final</w:t>
      </w:r>
    </w:p>
    <w:p>
      <w:r>
        <w:t>No rehagas Liga_Futbol. Conserva tu identidad y tu base WebGL/GSAP, pero deja de tratar el 3D como una decoración aislada. La mejor evolución es una mezcla coherente de aplicación deportiva premium + transmisión televisiva + experiencia WebGL: Emirates para narrativa visual, Soccer Tactics Studio para fútbol 3D, MatchOra para lógica de competición, SoccerAnimation para eventos, Tactical Board para tácticas, Football Analytics Dashboard para datos, Tournament Maker para liguilla y The Other Half para escenas cinematográficas.</w:t>
      </w:r>
    </w:p>
    <w:p>
      <w:r>
        <w:t>Si integras esas ocho piezas por fases, tu proyecto puede verse mucho más moderno sin convertirse en un collage ni perder rendimiento móvil.</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Página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2352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168A4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2F5D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color w:val="12352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ind w:left="360" w:right="360"/>
    </w:pPr>
    <w:rPr>
      <w:rFonts w:ascii="Liberation Sans" w:hAnsi="Liberation Sans"/>
      <w:color w:val="23372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jairofrancog7-star/Liga_Futbol" TargetMode="External"/><Relationship Id="rId11" Type="http://schemas.openxmlformats.org/officeDocument/2006/relationships/hyperlink" Target="https://github.com/tahsinmert/emirates-sport-club" TargetMode="External"/><Relationship Id="rId12" Type="http://schemas.openxmlformats.org/officeDocument/2006/relationships/hyperlink" Target="https://github.com/in-c0/soccer-tactics-studio" TargetMode="External"/><Relationship Id="rId13" Type="http://schemas.openxmlformats.org/officeDocument/2006/relationships/hyperlink" Target="https://github.com/evjester/tactical-board" TargetMode="External"/><Relationship Id="rId14" Type="http://schemas.openxmlformats.org/officeDocument/2006/relationships/hyperlink" Target="https://github.com/ikarolaborda/matchora" TargetMode="External"/><Relationship Id="rId15" Type="http://schemas.openxmlformats.org/officeDocument/2006/relationships/hyperlink" Target="https://github.com/daniyal-h/soccer-tournament-dashboard" TargetMode="External"/><Relationship Id="rId16" Type="http://schemas.openxmlformats.org/officeDocument/2006/relationships/hyperlink" Target="https://github.com/davidbanjo13-design/football-analytics-dashboard" TargetMode="External"/><Relationship Id="rId17" Type="http://schemas.openxmlformats.org/officeDocument/2006/relationships/hyperlink" Target="https://github.com/DavidRaet/football-dashboard" TargetMode="External"/><Relationship Id="rId18" Type="http://schemas.openxmlformats.org/officeDocument/2006/relationships/hyperlink" Target="https://github.com/jasonjesuraja06/ucl-tracker-project" TargetMode="External"/><Relationship Id="rId19" Type="http://schemas.openxmlformats.org/officeDocument/2006/relationships/hyperlink" Target="https://github.com/zaydkassimi/UCL" TargetMode="External"/><Relationship Id="rId20" Type="http://schemas.openxmlformats.org/officeDocument/2006/relationships/hyperlink" Target="https://github.com/mustafa-cakir/fullstack-ultraskor" TargetMode="External"/><Relationship Id="rId21" Type="http://schemas.openxmlformats.org/officeDocument/2006/relationships/hyperlink" Target="https://github.com/nadun-kosala/tournament-maker" TargetMode="External"/><Relationship Id="rId22" Type="http://schemas.openxmlformats.org/officeDocument/2006/relationships/hyperlink" Target="https://github.com/4ving/SoccerAnimation" TargetMode="External"/><Relationship Id="rId23" Type="http://schemas.openxmlformats.org/officeDocument/2006/relationships/hyperlink" Target="https://github.com/roni-altshuler/soccer_predictor" TargetMode="External"/><Relationship Id="rId24" Type="http://schemas.openxmlformats.org/officeDocument/2006/relationships/hyperlink" Target="https://github.com/JSamuelAP/crud-ligamx" TargetMode="External"/><Relationship Id="rId25" Type="http://schemas.openxmlformats.org/officeDocument/2006/relationships/hyperlink" Target="https://github.com/yynakayama/soccer-tactics-board" TargetMode="External"/><Relationship Id="rId26" Type="http://schemas.openxmlformats.org/officeDocument/2006/relationships/hyperlink" Target="https://github.com/hnkatze/TacticBoard" TargetMode="External"/><Relationship Id="rId27" Type="http://schemas.openxmlformats.org/officeDocument/2006/relationships/hyperlink" Target="https://github.com/pespila/Soccer-Tactics" TargetMode="External"/><Relationship Id="rId28" Type="http://schemas.openxmlformats.org/officeDocument/2006/relationships/hyperlink" Target="https://github.com/xbeat/AI-3DSoccer" TargetMode="External"/><Relationship Id="rId29" Type="http://schemas.openxmlformats.org/officeDocument/2006/relationships/hyperlink" Target="https://github.com/makerjackie/the-other-half" TargetMode="External"/><Relationship Id="rId30" Type="http://schemas.openxmlformats.org/officeDocument/2006/relationships/hyperlink" Target="https://github.com/jeromeetienne/threex.sportballs" TargetMode="External"/><Relationship Id="rId31" Type="http://schemas.openxmlformats.org/officeDocument/2006/relationships/hyperlink" Target="https://github.com/LeanKhan/fs-pro" TargetMode="External"/><Relationship Id="rId32" Type="http://schemas.openxmlformats.org/officeDocument/2006/relationships/hyperlink" Target="https://docs.github.com/en/repositories/managing-your-repositorys-settings-and-features/customizing-your-repository/licensing-a-reposi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